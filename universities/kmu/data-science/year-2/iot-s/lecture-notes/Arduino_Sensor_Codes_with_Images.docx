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Arduino Codes for Connecting Different Sensors</w:t>
      </w:r>
    </w:p>
    <w:p>
      <w:pPr>
        <w:jc w:val="center"/>
      </w:pPr>
      <w:r>
        <w:rPr>
          <w:i/>
        </w:rPr>
        <w:t>Arduino Uno examples, wiring notes, and sensor illustrations</w:t>
      </w:r>
    </w:p>
    <w:p>
      <w:pPr>
        <w:pStyle w:val="Heading1"/>
      </w:pPr>
      <w:r>
        <w:t>Arduino codes for connecting different sensors</w:t>
      </w:r>
    </w:p>
    <w:p>
      <w:r>
        <w:t>Arduino is a small programmable board used to read information from sensors and control electronic devices. Below are beginner-friendly Arduino sketches for the sensors discussed.</w:t>
      </w:r>
    </w:p>
    <w:p>
      <w:r>
        <w:t>The examples use an Arduino Uno and the Arduino IDE. Most examples display sensor readings in the Serial Monitor.</w:t>
      </w:r>
    </w:p>
    <w:p>
      <w:pPr>
        <w:pStyle w:val="Heading2"/>
      </w:pPr>
      <w:r>
        <w:t>1. Basic setup</w:t>
      </w:r>
    </w:p>
    <w:p>
      <w:pPr>
        <w:pStyle w:val="ListNumber"/>
      </w:pPr>
      <w:r>
        <w:t>Install the Arduino IDE on your computer.</w:t>
      </w:r>
    </w:p>
    <w:p>
      <w:pPr>
        <w:pStyle w:val="ListNumber"/>
      </w:pPr>
      <w:r>
        <w:t>Connect the Arduino Uno to your computer using a USB cable.</w:t>
      </w:r>
    </w:p>
    <w:p>
      <w:pPr>
        <w:pStyle w:val="ListNumber"/>
      </w:pPr>
      <w:r>
        <w:t>Connect the sensor's power pin (VCC or +) to 5V or 3.3V, as required by your specific sensor.</w:t>
      </w:r>
    </w:p>
    <w:p>
      <w:pPr>
        <w:pStyle w:val="ListNumber"/>
      </w:pPr>
      <w:r>
        <w:t>Connect GND to Arduino GND.</w:t>
      </w:r>
    </w:p>
    <w:p>
      <w:pPr>
        <w:pStyle w:val="ListNumber"/>
      </w:pPr>
      <w:r>
        <w:t>Connect the sensor's signal pin to the pin specified in the example.</w:t>
      </w:r>
    </w:p>
    <w:p>
      <w:pPr>
        <w:pStyle w:val="ListNumber"/>
      </w:pPr>
      <w:r>
        <w:t>In Arduino IDE, select Tools → Board → Arduino Uno, then select the correct port.</w:t>
      </w:r>
    </w:p>
    <w:p>
      <w:pPr>
        <w:pStyle w:val="ListNumber"/>
      </w:pPr>
      <w:r>
        <w:t>Upload the code and open Tools → Serial Monitor. Set the baud rate to match the code, usually 9600.</w:t>
      </w:r>
    </w:p>
    <w:p>
      <w:r>
        <w:t>Important: Sensors have different pin layouts and voltage requirements. Check the markings and specifications on your actual module before connecting it. Never connect a 5V signal directly to a 3.3V-only input.</w:t>
      </w:r>
    </w:p>
    <w:p>
      <w:r>
        <w:br w:type="page"/>
      </w:r>
    </w:p>
    <w:p>
      <w:pPr>
        <w:pStyle w:val="Heading1"/>
      </w:pPr>
      <w:r>
        <w:t>2. Temperature sensor (LM35)</w:t>
      </w:r>
    </w:p>
    <w:p>
      <w:pPr>
        <w:jc w:val="center"/>
      </w:pPr>
      <w:r>
        <w:drawing>
          <wp:inline xmlns:a="http://schemas.openxmlformats.org/drawingml/2006/main" xmlns:pic="http://schemas.openxmlformats.org/drawingml/2006/picture">
            <wp:extent cx="5212080" cy="2004646"/>
            <wp:docPr id="1" name="Picture 1"/>
            <wp:cNvGraphicFramePr>
              <a:graphicFrameLocks noChangeAspect="1"/>
            </wp:cNvGraphicFramePr>
            <a:graphic>
              <a:graphicData uri="http://schemas.openxmlformats.org/drawingml/2006/picture">
                <pic:pic>
                  <pic:nvPicPr>
                    <pic:cNvPr id="0" name="lm35_temperature_sensor.png"/>
                    <pic:cNvPicPr/>
                  </pic:nvPicPr>
                  <pic:blipFill>
                    <a:blip r:embed="rId9"/>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or supply pin → appropriate power supply for the LM35</w:t>
      </w:r>
    </w:p>
    <w:p>
      <w:pPr>
        <w:pStyle w:val="ListBullet"/>
      </w:pPr>
      <w:r>
        <w:t>OUT → A0</w:t>
      </w:r>
    </w:p>
    <w:p>
      <w:pPr>
        <w:pStyle w:val="ListBullet"/>
      </w:pPr>
      <w:r>
        <w:t>GND → GND</w:t>
      </w:r>
    </w:p>
    <w:p>
      <w:pPr>
        <w:pStyle w:val="Heading2"/>
      </w:pPr>
      <w:r>
        <w:t>Arduino code</w:t>
      </w:r>
    </w:p>
    <w:p>
      <w:pPr>
        <w:spacing w:before="40" w:after="140"/>
        <w:ind w:left="259"/>
        <w:shd w:fill="F2F5F8"/>
      </w:pPr>
      <w:r>
        <w:rPr>
          <w:rFonts w:ascii="Consolas" w:hAnsi="Consolas"/>
          <w:sz w:val="17"/>
        </w:rPr>
        <w:t>const int sensorPin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reading = analogRead(sensorPin);</w:t>
      </w:r>
      <w:r>
        <w:br/>
      </w:r>
      <w:r>
        <w:rPr>
          <w:rFonts w:ascii="Consolas" w:hAnsi="Consolas"/>
          <w:sz w:val="17"/>
        </w:rPr>
        <w:t xml:space="preserve">  float voltage = reading * (5.0 / 1023.0);</w:t>
      </w:r>
      <w:r>
        <w:br/>
      </w:r>
      <w:r>
        <w:rPr>
          <w:rFonts w:ascii="Consolas" w:hAnsi="Consolas"/>
          <w:sz w:val="17"/>
        </w:rPr>
        <w:t xml:space="preserve">  float temperature = voltage * 100.0;</w:t>
      </w:r>
      <w:r>
        <w:br/>
      </w:r>
      <w:r>
        <w:rPr>
          <w:rFonts w:ascii="Consolas" w:hAnsi="Consolas"/>
          <w:sz w:val="17"/>
        </w:rPr>
      </w:r>
      <w:r>
        <w:br/>
      </w:r>
      <w:r>
        <w:rPr>
          <w:rFonts w:ascii="Consolas" w:hAnsi="Consolas"/>
          <w:sz w:val="17"/>
        </w:rPr>
        <w:t xml:space="preserve">  Serial.print("Temperature: ");</w:t>
      </w:r>
      <w:r>
        <w:br/>
      </w:r>
      <w:r>
        <w:rPr>
          <w:rFonts w:ascii="Consolas" w:hAnsi="Consolas"/>
          <w:sz w:val="17"/>
        </w:rPr>
        <w:t xml:space="preserve">  Serial.print(temperature);</w:t>
      </w:r>
      <w:r>
        <w:br/>
      </w:r>
      <w:r>
        <w:rPr>
          <w:rFonts w:ascii="Consolas" w:hAnsi="Consolas"/>
          <w:sz w:val="17"/>
        </w:rPr>
        <w:t xml:space="preserve">  Serial.println(" C");</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The Arduino reads the voltage from the LM35 and converts it into an estimated temperature in degrees Celsius. This formula assumes a 5V reference and the LM35's typical output of 10 mV per °C.</w:t>
      </w:r>
    </w:p>
    <w:p>
      <w:r>
        <w:br w:type="page"/>
      </w:r>
    </w:p>
    <w:p>
      <w:pPr>
        <w:pStyle w:val="Heading1"/>
      </w:pPr>
      <w:r>
        <w:t>3. Light sensor (LDR)</w:t>
      </w:r>
    </w:p>
    <w:p>
      <w:pPr>
        <w:jc w:val="center"/>
      </w:pPr>
      <w:r>
        <w:drawing>
          <wp:inline xmlns:a="http://schemas.openxmlformats.org/drawingml/2006/main" xmlns:pic="http://schemas.openxmlformats.org/drawingml/2006/picture">
            <wp:extent cx="5212080" cy="2004646"/>
            <wp:docPr id="2" name="Picture 2"/>
            <wp:cNvGraphicFramePr>
              <a:graphicFrameLocks noChangeAspect="1"/>
            </wp:cNvGraphicFramePr>
            <a:graphic>
              <a:graphicData uri="http://schemas.openxmlformats.org/drawingml/2006/picture">
                <pic:pic>
                  <pic:nvPicPr>
                    <pic:cNvPr id="0" name="ldr_light_sensor.png"/>
                    <pic:cNvPicPr/>
                  </pic:nvPicPr>
                  <pic:blipFill>
                    <a:blip r:embed="rId10"/>
                    <a:stretch>
                      <a:fillRect/>
                    </a:stretch>
                  </pic:blipFill>
                  <pic:spPr>
                    <a:xfrm>
                      <a:off x="0" y="0"/>
                      <a:ext cx="5212080" cy="2004646"/>
                    </a:xfrm>
                    <a:prstGeom prst="rect"/>
                  </pic:spPr>
                </pic:pic>
              </a:graphicData>
            </a:graphic>
          </wp:inline>
        </w:drawing>
      </w:r>
    </w:p>
    <w:p>
      <w:pPr>
        <w:pStyle w:val="Heading2"/>
      </w:pPr>
      <w:r>
        <w:t>Connections</w:t>
      </w:r>
    </w:p>
    <w:p>
      <w:pPr>
        <w:pStyle w:val="ListBullet"/>
      </w:pPr>
      <w:r>
        <w:t>One LDR leg → 5V</w:t>
      </w:r>
    </w:p>
    <w:p>
      <w:pPr>
        <w:pStyle w:val="ListBullet"/>
      </w:pPr>
      <w:r>
        <w:t>Other LDR leg → A0</w:t>
      </w:r>
    </w:p>
    <w:p>
      <w:pPr>
        <w:pStyle w:val="ListBullet"/>
      </w:pPr>
      <w:r>
        <w:t>A 10 kΩ resistor between A0 and GND</w:t>
      </w:r>
    </w:p>
    <w:p>
      <w:pPr>
        <w:pStyle w:val="Heading2"/>
      </w:pPr>
      <w:r>
        <w:t>Arduino code</w:t>
      </w:r>
    </w:p>
    <w:p>
      <w:pPr>
        <w:spacing w:before="40" w:after="140"/>
        <w:ind w:left="259"/>
        <w:shd w:fill="F2F5F8"/>
      </w:pPr>
      <w:r>
        <w:rPr>
          <w:rFonts w:ascii="Consolas" w:hAnsi="Consolas"/>
          <w:sz w:val="17"/>
        </w:rPr>
        <w:t>const int lightPin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lightValue = analogRead(lightPin);</w:t>
      </w:r>
      <w:r>
        <w:br/>
      </w:r>
      <w:r>
        <w:rPr>
          <w:rFonts w:ascii="Consolas" w:hAnsi="Consolas"/>
          <w:sz w:val="17"/>
        </w:rPr>
      </w:r>
      <w:r>
        <w:br/>
      </w:r>
      <w:r>
        <w:rPr>
          <w:rFonts w:ascii="Consolas" w:hAnsi="Consolas"/>
          <w:sz w:val="17"/>
        </w:rPr>
        <w:t xml:space="preserve">  Serial.print("Light reading: ");</w:t>
      </w:r>
      <w:r>
        <w:br/>
      </w:r>
      <w:r>
        <w:rPr>
          <w:rFonts w:ascii="Consolas" w:hAnsi="Consolas"/>
          <w:sz w:val="17"/>
        </w:rPr>
        <w:t xml:space="preserve">  Serial.println(lightValue);</w:t>
      </w:r>
      <w:r>
        <w:br/>
      </w:r>
      <w:r>
        <w:rPr>
          <w:rFonts w:ascii="Consolas" w:hAnsi="Consolas"/>
          <w:sz w:val="17"/>
        </w:rPr>
      </w:r>
      <w:r>
        <w:br/>
      </w:r>
      <w:r>
        <w:rPr>
          <w:rFonts w:ascii="Consolas" w:hAnsi="Consolas"/>
          <w:sz w:val="17"/>
        </w:rPr>
        <w:t xml:space="preserve">  if (lightValue &lt; 300) {</w:t>
      </w:r>
      <w:r>
        <w:br/>
      </w:r>
      <w:r>
        <w:rPr>
          <w:rFonts w:ascii="Consolas" w:hAnsi="Consolas"/>
          <w:sz w:val="17"/>
        </w:rPr>
        <w:t xml:space="preserve">    Serial.println("Low light detected");</w:t>
      </w:r>
      <w:r>
        <w:br/>
      </w:r>
      <w:r>
        <w:rPr>
          <w:rFonts w:ascii="Consolas" w:hAnsi="Consolas"/>
          <w:sz w:val="17"/>
        </w:rPr>
        <w:t xml:space="preserve">  } else {</w:t>
      </w:r>
      <w:r>
        <w:br/>
      </w:r>
      <w:r>
        <w:rPr>
          <w:rFonts w:ascii="Consolas" w:hAnsi="Consolas"/>
          <w:sz w:val="17"/>
        </w:rPr>
        <w:t xml:space="preserve">    Serial.println("Bright light detected");</w:t>
      </w:r>
      <w:r>
        <w:br/>
      </w:r>
      <w:r>
        <w:rPr>
          <w:rFonts w:ascii="Consolas" w:hAnsi="Consolas"/>
          <w:sz w:val="17"/>
        </w:rPr>
        <w:t xml:space="preserve">  }</w:t>
      </w:r>
      <w:r>
        <w:br/>
      </w:r>
      <w:r>
        <w:rPr>
          <w:rFonts w:ascii="Consolas" w:hAnsi="Consolas"/>
          <w:sz w:val="17"/>
        </w:rPr>
      </w:r>
      <w:r>
        <w:br/>
      </w:r>
      <w:r>
        <w:rPr>
          <w:rFonts w:ascii="Consolas" w:hAnsi="Consolas"/>
          <w:sz w:val="17"/>
        </w:rPr>
        <w:t xml:space="preserve">  delay(500);</w:t>
      </w:r>
      <w:r>
        <w:br/>
      </w:r>
      <w:r>
        <w:rPr>
          <w:rFonts w:ascii="Consolas" w:hAnsi="Consolas"/>
          <w:sz w:val="17"/>
        </w:rPr>
        <w:t>}</w:t>
      </w:r>
    </w:p>
    <w:p>
      <w:pPr>
        <w:pStyle w:val="Heading2"/>
      </w:pPr>
      <w:r>
        <w:t>Explanation</w:t>
      </w:r>
    </w:p>
    <w:p>
      <w:r>
        <w:t>The LDR's resistance changes with light. The Arduino reads the resulting voltage as a number from 0 to 1023 on a classic Uno. The threshold of 300 is only an example and may need adjusting.</w:t>
      </w:r>
    </w:p>
    <w:p>
      <w:r>
        <w:br w:type="page"/>
      </w:r>
    </w:p>
    <w:p>
      <w:pPr>
        <w:pStyle w:val="Heading1"/>
      </w:pPr>
      <w:r>
        <w:t>4. Motion sensor (PIR HC-SR501)</w:t>
      </w:r>
    </w:p>
    <w:p>
      <w:pPr>
        <w:jc w:val="center"/>
      </w:pPr>
      <w:r>
        <w:drawing>
          <wp:inline xmlns:a="http://schemas.openxmlformats.org/drawingml/2006/main" xmlns:pic="http://schemas.openxmlformats.org/drawingml/2006/picture">
            <wp:extent cx="5212080" cy="2004646"/>
            <wp:docPr id="3" name="Picture 3"/>
            <wp:cNvGraphicFramePr>
              <a:graphicFrameLocks noChangeAspect="1"/>
            </wp:cNvGraphicFramePr>
            <a:graphic>
              <a:graphicData uri="http://schemas.openxmlformats.org/drawingml/2006/picture">
                <pic:pic>
                  <pic:nvPicPr>
                    <pic:cNvPr id="0" name="pir_motion_sensor.png"/>
                    <pic:cNvPicPr/>
                  </pic:nvPicPr>
                  <pic:blipFill>
                    <a:blip r:embed="rId11"/>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5V</w:t>
      </w:r>
    </w:p>
    <w:p>
      <w:pPr>
        <w:pStyle w:val="ListBullet"/>
      </w:pPr>
      <w:r>
        <w:t>OUT → digital pin 2</w:t>
      </w:r>
    </w:p>
    <w:p>
      <w:pPr>
        <w:pStyle w:val="ListBullet"/>
      </w:pPr>
      <w:r>
        <w:t>GND → GND</w:t>
      </w:r>
    </w:p>
    <w:p>
      <w:pPr>
        <w:pStyle w:val="Heading2"/>
      </w:pPr>
      <w:r>
        <w:t>Arduino code</w:t>
      </w:r>
    </w:p>
    <w:p>
      <w:pPr>
        <w:spacing w:before="40" w:after="140"/>
        <w:ind w:left="259"/>
        <w:shd w:fill="F2F5F8"/>
      </w:pPr>
      <w:r>
        <w:rPr>
          <w:rFonts w:ascii="Consolas" w:hAnsi="Consolas"/>
          <w:sz w:val="17"/>
        </w:rPr>
        <w:t>const int motionPin = 2;</w:t>
      </w:r>
      <w:r>
        <w:br/>
      </w:r>
      <w:r>
        <w:rPr>
          <w:rFonts w:ascii="Consolas" w:hAnsi="Consolas"/>
          <w:sz w:val="17"/>
        </w:rPr>
      </w:r>
      <w:r>
        <w:br/>
      </w:r>
      <w:r>
        <w:rPr>
          <w:rFonts w:ascii="Consolas" w:hAnsi="Consolas"/>
          <w:sz w:val="17"/>
        </w:rPr>
        <w:t>void setup() {</w:t>
      </w:r>
      <w:r>
        <w:br/>
      </w:r>
      <w:r>
        <w:rPr>
          <w:rFonts w:ascii="Consolas" w:hAnsi="Consolas"/>
          <w:sz w:val="17"/>
        </w:rPr>
        <w:t xml:space="preserve">  pinMode(motionPin, INPUT);</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motion = digitalRead(motionPin);</w:t>
      </w:r>
      <w:r>
        <w:br/>
      </w:r>
      <w:r>
        <w:rPr>
          <w:rFonts w:ascii="Consolas" w:hAnsi="Consolas"/>
          <w:sz w:val="17"/>
        </w:rPr>
      </w:r>
      <w:r>
        <w:br/>
      </w:r>
      <w:r>
        <w:rPr>
          <w:rFonts w:ascii="Consolas" w:hAnsi="Consolas"/>
          <w:sz w:val="17"/>
        </w:rPr>
        <w:t xml:space="preserve">  if (motion == HIGH) {</w:t>
      </w:r>
      <w:r>
        <w:br/>
      </w:r>
      <w:r>
        <w:rPr>
          <w:rFonts w:ascii="Consolas" w:hAnsi="Consolas"/>
          <w:sz w:val="17"/>
        </w:rPr>
        <w:t xml:space="preserve">    Serial.println("Motion detected!");</w:t>
      </w:r>
      <w:r>
        <w:br/>
      </w:r>
      <w:r>
        <w:rPr>
          <w:rFonts w:ascii="Consolas" w:hAnsi="Consolas"/>
          <w:sz w:val="17"/>
        </w:rPr>
        <w:t xml:space="preserve">  } else {</w:t>
      </w:r>
      <w:r>
        <w:br/>
      </w:r>
      <w:r>
        <w:rPr>
          <w:rFonts w:ascii="Consolas" w:hAnsi="Consolas"/>
          <w:sz w:val="17"/>
        </w:rPr>
        <w:t xml:space="preserve">    Serial.println("No motion");</w:t>
      </w:r>
      <w:r>
        <w:br/>
      </w:r>
      <w:r>
        <w:rPr>
          <w:rFonts w:ascii="Consolas" w:hAnsi="Consolas"/>
          <w:sz w:val="17"/>
        </w:rPr>
        <w:t xml:space="preserve">  }</w:t>
      </w:r>
      <w:r>
        <w:br/>
      </w:r>
      <w:r>
        <w:rPr>
          <w:rFonts w:ascii="Consolas" w:hAnsi="Consolas"/>
          <w:sz w:val="17"/>
        </w:rPr>
      </w:r>
      <w:r>
        <w:br/>
      </w:r>
      <w:r>
        <w:rPr>
          <w:rFonts w:ascii="Consolas" w:hAnsi="Consolas"/>
          <w:sz w:val="17"/>
        </w:rPr>
        <w:t xml:space="preserve">  delay(300);</w:t>
      </w:r>
      <w:r>
        <w:br/>
      </w:r>
      <w:r>
        <w:rPr>
          <w:rFonts w:ascii="Consolas" w:hAnsi="Consolas"/>
          <w:sz w:val="17"/>
        </w:rPr>
        <w:t>}</w:t>
      </w:r>
    </w:p>
    <w:p>
      <w:pPr>
        <w:pStyle w:val="Heading2"/>
      </w:pPr>
      <w:r>
        <w:t>Explanation</w:t>
      </w:r>
    </w:p>
    <w:p>
      <w:r>
        <w:t>The PIR sensor outputs a digital HIGH when it detects motion and LOW when it does not, depending on its configuration.</w:t>
      </w:r>
    </w:p>
    <w:p>
      <w:r>
        <w:br w:type="page"/>
      </w:r>
    </w:p>
    <w:p>
      <w:pPr>
        <w:pStyle w:val="Heading1"/>
      </w:pPr>
      <w:r>
        <w:t>5. Proximity/distance sensor (HC-SR04)</w:t>
      </w:r>
    </w:p>
    <w:p>
      <w:pPr>
        <w:jc w:val="center"/>
      </w:pPr>
      <w:r>
        <w:drawing>
          <wp:inline xmlns:a="http://schemas.openxmlformats.org/drawingml/2006/main" xmlns:pic="http://schemas.openxmlformats.org/drawingml/2006/picture">
            <wp:extent cx="5212080" cy="2004646"/>
            <wp:docPr id="4" name="Picture 4"/>
            <wp:cNvGraphicFramePr>
              <a:graphicFrameLocks noChangeAspect="1"/>
            </wp:cNvGraphicFramePr>
            <a:graphic>
              <a:graphicData uri="http://schemas.openxmlformats.org/drawingml/2006/picture">
                <pic:pic>
                  <pic:nvPicPr>
                    <pic:cNvPr id="0" name="hc_sr04_distance_sensor.png"/>
                    <pic:cNvPicPr/>
                  </pic:nvPicPr>
                  <pic:blipFill>
                    <a:blip r:embed="rId12"/>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5V</w:t>
      </w:r>
    </w:p>
    <w:p>
      <w:pPr>
        <w:pStyle w:val="ListBullet"/>
      </w:pPr>
      <w:r>
        <w:t>GND → GND</w:t>
      </w:r>
    </w:p>
    <w:p>
      <w:pPr>
        <w:pStyle w:val="ListBullet"/>
      </w:pPr>
      <w:r>
        <w:t>TRIG → digital pin 3</w:t>
      </w:r>
    </w:p>
    <w:p>
      <w:pPr>
        <w:pStyle w:val="ListBullet"/>
      </w:pPr>
      <w:r>
        <w:t>ECHO → digital pin 4</w:t>
      </w:r>
    </w:p>
    <w:p>
      <w:pPr>
        <w:pStyle w:val="Heading2"/>
      </w:pPr>
      <w:r>
        <w:t>Arduino code</w:t>
      </w:r>
    </w:p>
    <w:p>
      <w:pPr>
        <w:spacing w:before="40" w:after="140"/>
        <w:ind w:left="259"/>
        <w:shd w:fill="F2F5F8"/>
      </w:pPr>
      <w:r>
        <w:rPr>
          <w:rFonts w:ascii="Consolas" w:hAnsi="Consolas"/>
          <w:sz w:val="17"/>
        </w:rPr>
        <w:t>const int trigPin = 3;</w:t>
      </w:r>
      <w:r>
        <w:br/>
      </w:r>
      <w:r>
        <w:rPr>
          <w:rFonts w:ascii="Consolas" w:hAnsi="Consolas"/>
          <w:sz w:val="17"/>
        </w:rPr>
        <w:t>const int echoPin = 4;</w:t>
      </w:r>
      <w:r>
        <w:br/>
      </w:r>
      <w:r>
        <w:rPr>
          <w:rFonts w:ascii="Consolas" w:hAnsi="Consolas"/>
          <w:sz w:val="17"/>
        </w:rPr>
      </w:r>
      <w:r>
        <w:br/>
      </w:r>
      <w:r>
        <w:rPr>
          <w:rFonts w:ascii="Consolas" w:hAnsi="Consolas"/>
          <w:sz w:val="17"/>
        </w:rPr>
        <w:t>void setup() {</w:t>
      </w:r>
      <w:r>
        <w:br/>
      </w:r>
      <w:r>
        <w:rPr>
          <w:rFonts w:ascii="Consolas" w:hAnsi="Consolas"/>
          <w:sz w:val="17"/>
        </w:rPr>
        <w:t xml:space="preserve">  pinMode(trigPin, OUTPUT);</w:t>
      </w:r>
      <w:r>
        <w:br/>
      </w:r>
      <w:r>
        <w:rPr>
          <w:rFonts w:ascii="Consolas" w:hAnsi="Consolas"/>
          <w:sz w:val="17"/>
        </w:rPr>
        <w:t xml:space="preserve">  pinMode(echoPin, INPUT);</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digitalWrite(trigPin, LOW);</w:t>
      </w:r>
      <w:r>
        <w:br/>
      </w:r>
      <w:r>
        <w:rPr>
          <w:rFonts w:ascii="Consolas" w:hAnsi="Consolas"/>
          <w:sz w:val="17"/>
        </w:rPr>
        <w:t xml:space="preserve">  delayMicroseconds(2);</w:t>
      </w:r>
      <w:r>
        <w:br/>
      </w:r>
      <w:r>
        <w:rPr>
          <w:rFonts w:ascii="Consolas" w:hAnsi="Consolas"/>
          <w:sz w:val="17"/>
        </w:rPr>
      </w:r>
      <w:r>
        <w:br/>
      </w:r>
      <w:r>
        <w:rPr>
          <w:rFonts w:ascii="Consolas" w:hAnsi="Consolas"/>
          <w:sz w:val="17"/>
        </w:rPr>
        <w:t xml:space="preserve">  digitalWrite(trigPin, HIGH);</w:t>
      </w:r>
      <w:r>
        <w:br/>
      </w:r>
      <w:r>
        <w:rPr>
          <w:rFonts w:ascii="Consolas" w:hAnsi="Consolas"/>
          <w:sz w:val="17"/>
        </w:rPr>
        <w:t xml:space="preserve">  delayMicroseconds(10);</w:t>
      </w:r>
      <w:r>
        <w:br/>
      </w:r>
      <w:r>
        <w:rPr>
          <w:rFonts w:ascii="Consolas" w:hAnsi="Consolas"/>
          <w:sz w:val="17"/>
        </w:rPr>
        <w:t xml:space="preserve">  digitalWrite(trigPin, LOW);</w:t>
      </w:r>
      <w:r>
        <w:br/>
      </w:r>
      <w:r>
        <w:rPr>
          <w:rFonts w:ascii="Consolas" w:hAnsi="Consolas"/>
          <w:sz w:val="17"/>
        </w:rPr>
      </w:r>
      <w:r>
        <w:br/>
      </w:r>
      <w:r>
        <w:rPr>
          <w:rFonts w:ascii="Consolas" w:hAnsi="Consolas"/>
          <w:sz w:val="17"/>
        </w:rPr>
        <w:t xml:space="preserve">  long duration = pulseIn(echoPin, HIGH, 30000);</w:t>
      </w:r>
      <w:r>
        <w:br/>
      </w:r>
      <w:r>
        <w:rPr>
          <w:rFonts w:ascii="Consolas" w:hAnsi="Consolas"/>
          <w:sz w:val="17"/>
        </w:rPr>
      </w:r>
      <w:r>
        <w:br/>
      </w:r>
      <w:r>
        <w:rPr>
          <w:rFonts w:ascii="Consolas" w:hAnsi="Consolas"/>
          <w:sz w:val="17"/>
        </w:rPr>
        <w:t xml:space="preserve">  if (duration == 0) {</w:t>
      </w:r>
      <w:r>
        <w:br/>
      </w:r>
      <w:r>
        <w:rPr>
          <w:rFonts w:ascii="Consolas" w:hAnsi="Consolas"/>
          <w:sz w:val="17"/>
        </w:rPr>
        <w:t xml:space="preserve">    Serial.println("No echo received");</w:t>
      </w:r>
      <w:r>
        <w:br/>
      </w:r>
      <w:r>
        <w:rPr>
          <w:rFonts w:ascii="Consolas" w:hAnsi="Consolas"/>
          <w:sz w:val="17"/>
        </w:rPr>
        <w:t xml:space="preserve">  } else {</w:t>
      </w:r>
      <w:r>
        <w:br/>
      </w:r>
      <w:r>
        <w:rPr>
          <w:rFonts w:ascii="Consolas" w:hAnsi="Consolas"/>
          <w:sz w:val="17"/>
        </w:rPr>
        <w:t xml:space="preserve">    float distance = duration * 0.0343 / 2;</w:t>
      </w:r>
      <w:r>
        <w:br/>
      </w:r>
      <w:r>
        <w:rPr>
          <w:rFonts w:ascii="Consolas" w:hAnsi="Consolas"/>
          <w:sz w:val="17"/>
        </w:rPr>
      </w:r>
      <w:r>
        <w:br/>
      </w:r>
      <w:r>
        <w:rPr>
          <w:rFonts w:ascii="Consolas" w:hAnsi="Consolas"/>
          <w:sz w:val="17"/>
        </w:rPr>
        <w:t xml:space="preserve">    Serial.print("Distance: ");</w:t>
      </w:r>
      <w:r>
        <w:br/>
      </w:r>
      <w:r>
        <w:rPr>
          <w:rFonts w:ascii="Consolas" w:hAnsi="Consolas"/>
          <w:sz w:val="17"/>
        </w:rPr>
        <w:t xml:space="preserve">    Serial.print(distance);</w:t>
      </w:r>
      <w:r>
        <w:br/>
      </w:r>
      <w:r>
        <w:rPr>
          <w:rFonts w:ascii="Consolas" w:hAnsi="Consolas"/>
          <w:sz w:val="17"/>
        </w:rPr>
        <w:t xml:space="preserve">    Serial.println(" cm");</w:t>
      </w:r>
      <w:r>
        <w:br/>
      </w:r>
      <w:r>
        <w:rPr>
          <w:rFonts w:ascii="Consolas" w:hAnsi="Consolas"/>
          <w:sz w:val="17"/>
        </w:rPr>
        <w:t xml:space="preserve">  }</w:t>
      </w:r>
      <w:r>
        <w:br/>
      </w:r>
      <w:r>
        <w:rPr>
          <w:rFonts w:ascii="Consolas" w:hAnsi="Consolas"/>
          <w:sz w:val="17"/>
        </w:rPr>
      </w:r>
      <w:r>
        <w:br/>
      </w:r>
      <w:r>
        <w:rPr>
          <w:rFonts w:ascii="Consolas" w:hAnsi="Consolas"/>
          <w:sz w:val="17"/>
        </w:rPr>
        <w:t xml:space="preserve">  delay(500);</w:t>
      </w:r>
      <w:r>
        <w:br/>
      </w:r>
      <w:r>
        <w:rPr>
          <w:rFonts w:ascii="Consolas" w:hAnsi="Consolas"/>
          <w:sz w:val="17"/>
        </w:rPr>
        <w:t>}</w:t>
      </w:r>
    </w:p>
    <w:p>
      <w:pPr>
        <w:pStyle w:val="Heading2"/>
      </w:pPr>
      <w:r>
        <w:t>Explanation</w:t>
      </w:r>
    </w:p>
    <w:p>
      <w:r>
        <w:t>The sensor sends out an ultrasonic sound pulse and measures how long its echo takes to return. The code converts that time into distance in centimetres.</w:t>
      </w:r>
    </w:p>
    <w:p>
      <w:r>
        <w:br w:type="page"/>
      </w:r>
    </w:p>
    <w:p>
      <w:pPr>
        <w:pStyle w:val="Heading1"/>
      </w:pPr>
      <w:r>
        <w:t>6. Soil moisture sensor</w:t>
      </w:r>
    </w:p>
    <w:p>
      <w:pPr>
        <w:jc w:val="center"/>
      </w:pPr>
      <w:r>
        <w:drawing>
          <wp:inline xmlns:a="http://schemas.openxmlformats.org/drawingml/2006/main" xmlns:pic="http://schemas.openxmlformats.org/drawingml/2006/picture">
            <wp:extent cx="5212080" cy="2004646"/>
            <wp:docPr id="5" name="Picture 5"/>
            <wp:cNvGraphicFramePr>
              <a:graphicFrameLocks noChangeAspect="1"/>
            </wp:cNvGraphicFramePr>
            <a:graphic>
              <a:graphicData uri="http://schemas.openxmlformats.org/drawingml/2006/picture">
                <pic:pic>
                  <pic:nvPicPr>
                    <pic:cNvPr id="0" name="soil_moisture_sensor.png"/>
                    <pic:cNvPicPr/>
                  </pic:nvPicPr>
                  <pic:blipFill>
                    <a:blip r:embed="rId13"/>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appropriate supply</w:t>
      </w:r>
    </w:p>
    <w:p>
      <w:pPr>
        <w:pStyle w:val="ListBullet"/>
      </w:pPr>
      <w:r>
        <w:t>GND → GND</w:t>
      </w:r>
    </w:p>
    <w:p>
      <w:pPr>
        <w:pStyle w:val="ListBullet"/>
      </w:pPr>
      <w:r>
        <w:t>AOUT or AO → A0</w:t>
      </w:r>
    </w:p>
    <w:p>
      <w:pPr>
        <w:pStyle w:val="Heading2"/>
      </w:pPr>
      <w:r>
        <w:t>Arduino code</w:t>
      </w:r>
    </w:p>
    <w:p>
      <w:pPr>
        <w:spacing w:before="40" w:after="140"/>
        <w:ind w:left="259"/>
        <w:shd w:fill="F2F5F8"/>
      </w:pPr>
      <w:r>
        <w:rPr>
          <w:rFonts w:ascii="Consolas" w:hAnsi="Consolas"/>
          <w:sz w:val="17"/>
        </w:rPr>
        <w:t>const int moisturePin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moisture = analogRead(moisturePin);</w:t>
      </w:r>
      <w:r>
        <w:br/>
      </w:r>
      <w:r>
        <w:rPr>
          <w:rFonts w:ascii="Consolas" w:hAnsi="Consolas"/>
          <w:sz w:val="17"/>
        </w:rPr>
      </w:r>
      <w:r>
        <w:br/>
      </w:r>
      <w:r>
        <w:rPr>
          <w:rFonts w:ascii="Consolas" w:hAnsi="Consolas"/>
          <w:sz w:val="17"/>
        </w:rPr>
        <w:t xml:space="preserve">  Serial.print("Moisture reading: ");</w:t>
      </w:r>
      <w:r>
        <w:br/>
      </w:r>
      <w:r>
        <w:rPr>
          <w:rFonts w:ascii="Consolas" w:hAnsi="Consolas"/>
          <w:sz w:val="17"/>
        </w:rPr>
        <w:t xml:space="preserve">  Serial.println(moisture);</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This displays the raw moisture reading. Calibrate your sensor in dry and wet soil before converting the reading into a percentage.</w:t>
      </w:r>
    </w:p>
    <w:p>
      <w:r>
        <w:br w:type="page"/>
      </w:r>
    </w:p>
    <w:p>
      <w:pPr>
        <w:pStyle w:val="Heading1"/>
      </w:pPr>
      <w:r>
        <w:t>7. Pressure sensor (BMP280)</w:t>
      </w:r>
    </w:p>
    <w:p>
      <w:pPr>
        <w:jc w:val="center"/>
      </w:pPr>
      <w:r>
        <w:drawing>
          <wp:inline xmlns:a="http://schemas.openxmlformats.org/drawingml/2006/main" xmlns:pic="http://schemas.openxmlformats.org/drawingml/2006/picture">
            <wp:extent cx="5212080" cy="2004646"/>
            <wp:docPr id="6" name="Picture 6"/>
            <wp:cNvGraphicFramePr>
              <a:graphicFrameLocks noChangeAspect="1"/>
            </wp:cNvGraphicFramePr>
            <a:graphic>
              <a:graphicData uri="http://schemas.openxmlformats.org/drawingml/2006/picture">
                <pic:pic>
                  <pic:nvPicPr>
                    <pic:cNvPr id="0" name="bmp280_pressure_sensor.png"/>
                    <pic:cNvPicPr/>
                  </pic:nvPicPr>
                  <pic:blipFill>
                    <a:blip r:embed="rId14"/>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supply supported by your module</w:t>
      </w:r>
    </w:p>
    <w:p>
      <w:pPr>
        <w:pStyle w:val="ListBullet"/>
      </w:pPr>
      <w:r>
        <w:t>GND → GND</w:t>
      </w:r>
    </w:p>
    <w:p>
      <w:pPr>
        <w:pStyle w:val="ListBullet"/>
      </w:pPr>
      <w:r>
        <w:t>SDA → A4 on Uno R3</w:t>
      </w:r>
    </w:p>
    <w:p>
      <w:pPr>
        <w:pStyle w:val="ListBullet"/>
      </w:pPr>
      <w:r>
        <w:t>SCL → A5 on Uno R3</w:t>
      </w:r>
    </w:p>
    <w:p>
      <w:r>
        <w:t>Install the Adafruit BMP280 Library and its required dependencies through Arduino IDE's Library Manager.</w:t>
      </w:r>
    </w:p>
    <w:p>
      <w:pPr>
        <w:pStyle w:val="Heading2"/>
      </w:pPr>
      <w:r>
        <w:t>Arduino code</w:t>
      </w:r>
    </w:p>
    <w:p>
      <w:pPr>
        <w:spacing w:before="40" w:after="140"/>
        <w:ind w:left="259"/>
        <w:shd w:fill="F2F5F8"/>
      </w:pPr>
      <w:r>
        <w:rPr>
          <w:rFonts w:ascii="Consolas" w:hAnsi="Consolas"/>
          <w:sz w:val="17"/>
        </w:rPr>
        <w:t>#include &lt;Wire.h&gt;</w:t>
      </w:r>
      <w:r>
        <w:br/>
      </w:r>
      <w:r>
        <w:rPr>
          <w:rFonts w:ascii="Consolas" w:hAnsi="Consolas"/>
          <w:sz w:val="17"/>
        </w:rPr>
        <w:t>#include &lt;Adafruit_BMP280.h&gt;</w:t>
      </w:r>
      <w:r>
        <w:br/>
      </w:r>
      <w:r>
        <w:rPr>
          <w:rFonts w:ascii="Consolas" w:hAnsi="Consolas"/>
          <w:sz w:val="17"/>
        </w:rPr>
      </w:r>
      <w:r>
        <w:br/>
      </w:r>
      <w:r>
        <w:rPr>
          <w:rFonts w:ascii="Consolas" w:hAnsi="Consolas"/>
          <w:sz w:val="17"/>
        </w:rPr>
        <w:t>Adafruit_BMP280 bmp;</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r>
      <w:r>
        <w:br/>
      </w:r>
      <w:r>
        <w:rPr>
          <w:rFonts w:ascii="Consolas" w:hAnsi="Consolas"/>
          <w:sz w:val="17"/>
        </w:rPr>
        <w:t xml:space="preserve">  if (!bmp.begin(0x76) &amp;&amp; !bmp.begin(0x77)) {</w:t>
      </w:r>
      <w:r>
        <w:br/>
      </w:r>
      <w:r>
        <w:rPr>
          <w:rFonts w:ascii="Consolas" w:hAnsi="Consolas"/>
          <w:sz w:val="17"/>
        </w:rPr>
        <w:t xml:space="preserve">    Serial.println("BMP280 not found");</w:t>
      </w:r>
      <w:r>
        <w:br/>
      </w:r>
      <w:r>
        <w:rPr>
          <w:rFonts w:ascii="Consolas" w:hAnsi="Consolas"/>
          <w:sz w:val="17"/>
        </w:rPr>
        <w:t xml:space="preserve">    while (1) {}</w:t>
      </w:r>
      <w:r>
        <w:br/>
      </w:r>
      <w:r>
        <w:rPr>
          <w:rFonts w:ascii="Consolas" w:hAnsi="Consolas"/>
          <w:sz w:val="17"/>
        </w:rPr>
        <w:t xml:space="preserve">  }</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Serial.print("Pressure: ");</w:t>
      </w:r>
      <w:r>
        <w:br/>
      </w:r>
      <w:r>
        <w:rPr>
          <w:rFonts w:ascii="Consolas" w:hAnsi="Consolas"/>
          <w:sz w:val="17"/>
        </w:rPr>
        <w:t xml:space="preserve">  Serial.print(bmp.readPressure() / 100.0);</w:t>
      </w:r>
      <w:r>
        <w:br/>
      </w:r>
      <w:r>
        <w:rPr>
          <w:rFonts w:ascii="Consolas" w:hAnsi="Consolas"/>
          <w:sz w:val="17"/>
        </w:rPr>
        <w:t xml:space="preserve">  Serial.println(" hPa");</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The code displays atmospheric pressure in hectopascals (hPa). The library is needed because the BMP280 communicates through a digital protocol.</w:t>
      </w:r>
    </w:p>
    <w:p>
      <w:r>
        <w:br w:type="page"/>
      </w:r>
    </w:p>
    <w:p>
      <w:pPr>
        <w:pStyle w:val="Heading1"/>
      </w:pPr>
      <w:r>
        <w:t>8. Gas sensor (MQ-2)</w:t>
      </w:r>
    </w:p>
    <w:p>
      <w:pPr>
        <w:jc w:val="center"/>
      </w:pPr>
      <w:r>
        <w:drawing>
          <wp:inline xmlns:a="http://schemas.openxmlformats.org/drawingml/2006/main" xmlns:pic="http://schemas.openxmlformats.org/drawingml/2006/picture">
            <wp:extent cx="5212080" cy="2004646"/>
            <wp:docPr id="7" name="Picture 7"/>
            <wp:cNvGraphicFramePr>
              <a:graphicFrameLocks noChangeAspect="1"/>
            </wp:cNvGraphicFramePr>
            <a:graphic>
              <a:graphicData uri="http://schemas.openxmlformats.org/drawingml/2006/picture">
                <pic:pic>
                  <pic:nvPicPr>
                    <pic:cNvPr id="0" name="mq_2_gas_sensor.png"/>
                    <pic:cNvPicPr/>
                  </pic:nvPicPr>
                  <pic:blipFill>
                    <a:blip r:embed="rId15"/>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5V for a typical MQ-2 module</w:t>
      </w:r>
    </w:p>
    <w:p>
      <w:pPr>
        <w:pStyle w:val="ListBullet"/>
      </w:pPr>
      <w:r>
        <w:t>GND → GND</w:t>
      </w:r>
    </w:p>
    <w:p>
      <w:pPr>
        <w:pStyle w:val="ListBullet"/>
      </w:pPr>
      <w:r>
        <w:t>AO → A0</w:t>
      </w:r>
    </w:p>
    <w:p>
      <w:pPr>
        <w:pStyle w:val="Heading2"/>
      </w:pPr>
      <w:r>
        <w:t>Arduino code</w:t>
      </w:r>
    </w:p>
    <w:p>
      <w:pPr>
        <w:spacing w:before="40" w:after="140"/>
        <w:ind w:left="259"/>
        <w:shd w:fill="F2F5F8"/>
      </w:pPr>
      <w:r>
        <w:rPr>
          <w:rFonts w:ascii="Consolas" w:hAnsi="Consolas"/>
          <w:sz w:val="17"/>
        </w:rPr>
        <w:t>const int gasPin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gasValue = analogRead(gasPin);</w:t>
      </w:r>
      <w:r>
        <w:br/>
      </w:r>
      <w:r>
        <w:rPr>
          <w:rFonts w:ascii="Consolas" w:hAnsi="Consolas"/>
          <w:sz w:val="17"/>
        </w:rPr>
      </w:r>
      <w:r>
        <w:br/>
      </w:r>
      <w:r>
        <w:rPr>
          <w:rFonts w:ascii="Consolas" w:hAnsi="Consolas"/>
          <w:sz w:val="17"/>
        </w:rPr>
        <w:t xml:space="preserve">  Serial.print("Gas sensor reading: ");</w:t>
      </w:r>
      <w:r>
        <w:br/>
      </w:r>
      <w:r>
        <w:rPr>
          <w:rFonts w:ascii="Consolas" w:hAnsi="Consolas"/>
          <w:sz w:val="17"/>
        </w:rPr>
        <w:t xml:space="preserve">  Serial.println(gasValue);</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This reads the sensor's raw output. MQ-2 sensors require warm-up and calibration; a raw reading is not a reliable gas concentration measurement or a certified safety alarm.</w:t>
      </w:r>
    </w:p>
    <w:p>
      <w:r>
        <w:br w:type="page"/>
      </w:r>
    </w:p>
    <w:p>
      <w:pPr>
        <w:pStyle w:val="Heading1"/>
      </w:pPr>
      <w:r>
        <w:t>9. Water-level sensor</w:t>
      </w:r>
    </w:p>
    <w:p>
      <w:pPr>
        <w:jc w:val="center"/>
      </w:pPr>
      <w:r>
        <w:drawing>
          <wp:inline xmlns:a="http://schemas.openxmlformats.org/drawingml/2006/main" xmlns:pic="http://schemas.openxmlformats.org/drawingml/2006/picture">
            <wp:extent cx="5212080" cy="2004646"/>
            <wp:docPr id="8" name="Picture 8"/>
            <wp:cNvGraphicFramePr>
              <a:graphicFrameLocks noChangeAspect="1"/>
            </wp:cNvGraphicFramePr>
            <a:graphic>
              <a:graphicData uri="http://schemas.openxmlformats.org/drawingml/2006/picture">
                <pic:pic>
                  <pic:nvPicPr>
                    <pic:cNvPr id="0" name="water_level_sensor.png"/>
                    <pic:cNvPicPr/>
                  </pic:nvPicPr>
                  <pic:blipFill>
                    <a:blip r:embed="rId16"/>
                    <a:stretch>
                      <a:fillRect/>
                    </a:stretch>
                  </pic:blipFill>
                  <pic:spPr>
                    <a:xfrm>
                      <a:off x="0" y="0"/>
                      <a:ext cx="5212080" cy="2004646"/>
                    </a:xfrm>
                    <a:prstGeom prst="rect"/>
                  </pic:spPr>
                </pic:pic>
              </a:graphicData>
            </a:graphic>
          </wp:inline>
        </w:drawing>
      </w:r>
    </w:p>
    <w:p>
      <w:pPr>
        <w:pStyle w:val="Heading2"/>
      </w:pPr>
      <w:r>
        <w:t>Connections</w:t>
      </w:r>
    </w:p>
    <w:p>
      <w:pPr>
        <w:pStyle w:val="ListBullet"/>
      </w:pPr>
      <w:r>
        <w:t>+ → module's supported supply</w:t>
      </w:r>
    </w:p>
    <w:p>
      <w:pPr>
        <w:pStyle w:val="ListBullet"/>
      </w:pPr>
      <w:r>
        <w:t>− → GND</w:t>
      </w:r>
    </w:p>
    <w:p>
      <w:pPr>
        <w:pStyle w:val="ListBullet"/>
      </w:pPr>
      <w:r>
        <w:t>S → A0</w:t>
      </w:r>
    </w:p>
    <w:p>
      <w:pPr>
        <w:pStyle w:val="Heading2"/>
      </w:pPr>
      <w:r>
        <w:t>Arduino code</w:t>
      </w:r>
    </w:p>
    <w:p>
      <w:pPr>
        <w:spacing w:before="40" w:after="140"/>
        <w:ind w:left="259"/>
        <w:shd w:fill="F2F5F8"/>
      </w:pPr>
      <w:r>
        <w:rPr>
          <w:rFonts w:ascii="Consolas" w:hAnsi="Consolas"/>
          <w:sz w:val="17"/>
        </w:rPr>
        <w:t>const int levelPin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level = analogRead(levelPin);</w:t>
      </w:r>
      <w:r>
        <w:br/>
      </w:r>
      <w:r>
        <w:rPr>
          <w:rFonts w:ascii="Consolas" w:hAnsi="Consolas"/>
          <w:sz w:val="17"/>
        </w:rPr>
      </w:r>
      <w:r>
        <w:br/>
      </w:r>
      <w:r>
        <w:rPr>
          <w:rFonts w:ascii="Consolas" w:hAnsi="Consolas"/>
          <w:sz w:val="17"/>
        </w:rPr>
        <w:t xml:space="preserve">  Serial.print("Water level reading: ");</w:t>
      </w:r>
      <w:r>
        <w:br/>
      </w:r>
      <w:r>
        <w:rPr>
          <w:rFonts w:ascii="Consolas" w:hAnsi="Consolas"/>
          <w:sz w:val="17"/>
        </w:rPr>
        <w:t xml:space="preserve">  Serial.println(level);</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The sensor's reading usually changes as more of its sensing area comes into contact with water. This is not automatically a measurement in litres.</w:t>
      </w:r>
    </w:p>
    <w:p>
      <w:r>
        <w:br w:type="page"/>
      </w:r>
    </w:p>
    <w:p>
      <w:pPr>
        <w:pStyle w:val="Heading1"/>
      </w:pPr>
      <w:r>
        <w:t>10. Force or weight sensor (load cell with HX711)</w:t>
      </w:r>
    </w:p>
    <w:p>
      <w:pPr>
        <w:jc w:val="center"/>
      </w:pPr>
      <w:r>
        <w:drawing>
          <wp:inline xmlns:a="http://schemas.openxmlformats.org/drawingml/2006/main" xmlns:pic="http://schemas.openxmlformats.org/drawingml/2006/picture">
            <wp:extent cx="5212080" cy="2004646"/>
            <wp:docPr id="9" name="Picture 9"/>
            <wp:cNvGraphicFramePr>
              <a:graphicFrameLocks noChangeAspect="1"/>
            </wp:cNvGraphicFramePr>
            <a:graphic>
              <a:graphicData uri="http://schemas.openxmlformats.org/drawingml/2006/picture">
                <pic:pic>
                  <pic:nvPicPr>
                    <pic:cNvPr id="0" name="load_cell_hx711.png"/>
                    <pic:cNvPicPr/>
                  </pic:nvPicPr>
                  <pic:blipFill>
                    <a:blip r:embed="rId17"/>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supported supply</w:t>
      </w:r>
    </w:p>
    <w:p>
      <w:pPr>
        <w:pStyle w:val="ListBullet"/>
      </w:pPr>
      <w:r>
        <w:t>GND → GND</w:t>
      </w:r>
    </w:p>
    <w:p>
      <w:pPr>
        <w:pStyle w:val="ListBullet"/>
      </w:pPr>
      <w:r>
        <w:t>DT or DOUT → digital pin 3</w:t>
      </w:r>
    </w:p>
    <w:p>
      <w:pPr>
        <w:pStyle w:val="ListBullet"/>
      </w:pPr>
      <w:r>
        <w:t>SCK or CLK → digital pin 2</w:t>
      </w:r>
    </w:p>
    <w:p>
      <w:pPr>
        <w:pStyle w:val="ListBullet"/>
      </w:pPr>
      <w:r>
        <w:t>Connect the load cell wires to the HX711 terminals according to its wiring diagram.</w:t>
      </w:r>
    </w:p>
    <w:p>
      <w:r>
        <w:t>Install the HX711 Arduino Library through Library Manager.</w:t>
      </w:r>
    </w:p>
    <w:p>
      <w:pPr>
        <w:pStyle w:val="Heading2"/>
      </w:pPr>
      <w:r>
        <w:t>Arduino code</w:t>
      </w:r>
    </w:p>
    <w:p>
      <w:pPr>
        <w:spacing w:before="40" w:after="140"/>
        <w:ind w:left="259"/>
        <w:shd w:fill="F2F5F8"/>
      </w:pPr>
      <w:r>
        <w:rPr>
          <w:rFonts w:ascii="Consolas" w:hAnsi="Consolas"/>
          <w:sz w:val="17"/>
        </w:rPr>
        <w:t>#include "HX711.h"</w:t>
      </w:r>
      <w:r>
        <w:br/>
      </w:r>
      <w:r>
        <w:rPr>
          <w:rFonts w:ascii="Consolas" w:hAnsi="Consolas"/>
          <w:sz w:val="17"/>
        </w:rPr>
      </w:r>
      <w:r>
        <w:br/>
      </w:r>
      <w:r>
        <w:rPr>
          <w:rFonts w:ascii="Consolas" w:hAnsi="Consolas"/>
          <w:sz w:val="17"/>
        </w:rPr>
        <w:t>HX711 scale;</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 xml:space="preserve">  scale.begin(3, 2); // DOUT, SCK</w:t>
      </w:r>
      <w:r>
        <w:br/>
      </w:r>
      <w:r>
        <w:rPr>
          <w:rFonts w:ascii="Consolas" w:hAnsi="Consolas"/>
          <w:sz w:val="17"/>
        </w:rPr>
        <w:t xml:space="preserve">  Serial.println("Place a weight on the load cell");</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if (scale.is_ready()) {</w:t>
      </w:r>
      <w:r>
        <w:br/>
      </w:r>
      <w:r>
        <w:rPr>
          <w:rFonts w:ascii="Consolas" w:hAnsi="Consolas"/>
          <w:sz w:val="17"/>
        </w:rPr>
        <w:t xml:space="preserve">    Serial.print("Raw reading: ");</w:t>
      </w:r>
      <w:r>
        <w:br/>
      </w:r>
      <w:r>
        <w:rPr>
          <w:rFonts w:ascii="Consolas" w:hAnsi="Consolas"/>
          <w:sz w:val="17"/>
        </w:rPr>
        <w:t xml:space="preserve">    Serial.println(scale.read());</w:t>
      </w:r>
      <w:r>
        <w:br/>
      </w:r>
      <w:r>
        <w:rPr>
          <w:rFonts w:ascii="Consolas" w:hAnsi="Consolas"/>
          <w:sz w:val="17"/>
        </w:rPr>
        <w:t xml:space="preserve">  } else {</w:t>
      </w:r>
      <w:r>
        <w:br/>
      </w:r>
      <w:r>
        <w:rPr>
          <w:rFonts w:ascii="Consolas" w:hAnsi="Consolas"/>
          <w:sz w:val="17"/>
        </w:rPr>
        <w:t xml:space="preserve">    Serial.println("HX711 not ready");</w:t>
      </w:r>
      <w:r>
        <w:br/>
      </w:r>
      <w:r>
        <w:rPr>
          <w:rFonts w:ascii="Consolas" w:hAnsi="Consolas"/>
          <w:sz w:val="17"/>
        </w:rPr>
        <w:t xml:space="preserve">  }</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This displays raw readings, not calibrated kilograms. You must calibrate the scale with a known weight before using it to measure weight accurately.</w:t>
      </w:r>
    </w:p>
    <w:p>
      <w:r>
        <w:br w:type="page"/>
      </w:r>
    </w:p>
    <w:p>
      <w:pPr>
        <w:pStyle w:val="Heading1"/>
      </w:pPr>
      <w:r>
        <w:t>11. Sound sensor</w:t>
      </w:r>
    </w:p>
    <w:p>
      <w:pPr>
        <w:jc w:val="center"/>
      </w:pPr>
      <w:r>
        <w:drawing>
          <wp:inline xmlns:a="http://schemas.openxmlformats.org/drawingml/2006/main" xmlns:pic="http://schemas.openxmlformats.org/drawingml/2006/picture">
            <wp:extent cx="5212080" cy="2004646"/>
            <wp:docPr id="10" name="Picture 10"/>
            <wp:cNvGraphicFramePr>
              <a:graphicFrameLocks noChangeAspect="1"/>
            </wp:cNvGraphicFramePr>
            <a:graphic>
              <a:graphicData uri="http://schemas.openxmlformats.org/drawingml/2006/picture">
                <pic:pic>
                  <pic:nvPicPr>
                    <pic:cNvPr id="0" name="sound_sensor.png"/>
                    <pic:cNvPicPr/>
                  </pic:nvPicPr>
                  <pic:blipFill>
                    <a:blip r:embed="rId18"/>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supported supply</w:t>
      </w:r>
    </w:p>
    <w:p>
      <w:pPr>
        <w:pStyle w:val="ListBullet"/>
      </w:pPr>
      <w:r>
        <w:t>GND → GND</w:t>
      </w:r>
    </w:p>
    <w:p>
      <w:pPr>
        <w:pStyle w:val="ListBullet"/>
      </w:pPr>
      <w:r>
        <w:t>AO → A0 (if available)</w:t>
      </w:r>
    </w:p>
    <w:p>
      <w:pPr>
        <w:pStyle w:val="Heading2"/>
      </w:pPr>
      <w:r>
        <w:t>Arduino code</w:t>
      </w:r>
    </w:p>
    <w:p>
      <w:pPr>
        <w:spacing w:before="40" w:after="140"/>
        <w:ind w:left="259"/>
        <w:shd w:fill="F2F5F8"/>
      </w:pPr>
      <w:r>
        <w:rPr>
          <w:rFonts w:ascii="Consolas" w:hAnsi="Consolas"/>
          <w:sz w:val="17"/>
        </w:rPr>
        <w:t>const int soundPin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soundValue = analogRead(soundPin);</w:t>
      </w:r>
      <w:r>
        <w:br/>
      </w:r>
      <w:r>
        <w:rPr>
          <w:rFonts w:ascii="Consolas" w:hAnsi="Consolas"/>
          <w:sz w:val="17"/>
        </w:rPr>
      </w:r>
      <w:r>
        <w:br/>
      </w:r>
      <w:r>
        <w:rPr>
          <w:rFonts w:ascii="Consolas" w:hAnsi="Consolas"/>
          <w:sz w:val="17"/>
        </w:rPr>
        <w:t xml:space="preserve">  Serial.print("Sound reading: ");</w:t>
      </w:r>
      <w:r>
        <w:br/>
      </w:r>
      <w:r>
        <w:rPr>
          <w:rFonts w:ascii="Consolas" w:hAnsi="Consolas"/>
          <w:sz w:val="17"/>
        </w:rPr>
        <w:t xml:space="preserve">  Serial.println(soundValue);</w:t>
      </w:r>
      <w:r>
        <w:br/>
      </w:r>
      <w:r>
        <w:rPr>
          <w:rFonts w:ascii="Consolas" w:hAnsi="Consolas"/>
          <w:sz w:val="17"/>
        </w:rPr>
      </w:r>
      <w:r>
        <w:br/>
      </w:r>
      <w:r>
        <w:rPr>
          <w:rFonts w:ascii="Consolas" w:hAnsi="Consolas"/>
          <w:sz w:val="17"/>
        </w:rPr>
        <w:t xml:space="preserve">  delay(100);</w:t>
      </w:r>
      <w:r>
        <w:br/>
      </w:r>
      <w:r>
        <w:rPr>
          <w:rFonts w:ascii="Consolas" w:hAnsi="Consolas"/>
          <w:sz w:val="17"/>
        </w:rPr>
        <w:t>}</w:t>
      </w:r>
    </w:p>
    <w:p>
      <w:pPr>
        <w:pStyle w:val="Heading2"/>
      </w:pPr>
      <w:r>
        <w:t>Explanation</w:t>
      </w:r>
    </w:p>
    <w:p>
      <w:r>
        <w:t>This shows the sensor's analog output. It does not directly measure sound in decibels (dB).</w:t>
      </w:r>
    </w:p>
    <w:p>
      <w:r>
        <w:br w:type="page"/>
      </w:r>
    </w:p>
    <w:p>
      <w:pPr>
        <w:pStyle w:val="Heading1"/>
      </w:pPr>
      <w:r>
        <w:t>12. Humidity sensor (DHT11)</w:t>
      </w:r>
    </w:p>
    <w:p>
      <w:pPr>
        <w:jc w:val="center"/>
      </w:pPr>
      <w:r>
        <w:drawing>
          <wp:inline xmlns:a="http://schemas.openxmlformats.org/drawingml/2006/main" xmlns:pic="http://schemas.openxmlformats.org/drawingml/2006/picture">
            <wp:extent cx="5212080" cy="2004646"/>
            <wp:docPr id="11" name="Picture 11"/>
            <wp:cNvGraphicFramePr>
              <a:graphicFrameLocks noChangeAspect="1"/>
            </wp:cNvGraphicFramePr>
            <a:graphic>
              <a:graphicData uri="http://schemas.openxmlformats.org/drawingml/2006/picture">
                <pic:pic>
                  <pic:nvPicPr>
                    <pic:cNvPr id="0" name="dht11_humidity_sensor.png"/>
                    <pic:cNvPicPr/>
                  </pic:nvPicPr>
                  <pic:blipFill>
                    <a:blip r:embed="rId19"/>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5V for a typical module</w:t>
      </w:r>
    </w:p>
    <w:p>
      <w:pPr>
        <w:pStyle w:val="ListBullet"/>
      </w:pPr>
      <w:r>
        <w:t>GND → GND</w:t>
      </w:r>
    </w:p>
    <w:p>
      <w:pPr>
        <w:pStyle w:val="ListBullet"/>
      </w:pPr>
      <w:r>
        <w:t>DATA → digital pin 2</w:t>
      </w:r>
    </w:p>
    <w:p>
      <w:r>
        <w:t>Install the DHT sensor library by Adafruit and the Adafruit Unified Sensor dependency.</w:t>
      </w:r>
    </w:p>
    <w:p>
      <w:pPr>
        <w:pStyle w:val="Heading2"/>
      </w:pPr>
      <w:r>
        <w:t>Arduino code</w:t>
      </w:r>
    </w:p>
    <w:p>
      <w:pPr>
        <w:spacing w:before="40" w:after="140"/>
        <w:ind w:left="259"/>
        <w:shd w:fill="F2F5F8"/>
      </w:pPr>
      <w:r>
        <w:rPr>
          <w:rFonts w:ascii="Consolas" w:hAnsi="Consolas"/>
          <w:sz w:val="17"/>
        </w:rPr>
        <w:t>#include &lt;DHT.h&gt;</w:t>
      </w:r>
      <w:r>
        <w:br/>
      </w:r>
      <w:r>
        <w:rPr>
          <w:rFonts w:ascii="Consolas" w:hAnsi="Consolas"/>
          <w:sz w:val="17"/>
        </w:rPr>
      </w:r>
      <w:r>
        <w:br/>
      </w:r>
      <w:r>
        <w:rPr>
          <w:rFonts w:ascii="Consolas" w:hAnsi="Consolas"/>
          <w:sz w:val="17"/>
        </w:rPr>
        <w:t>#define DHTPIN 2</w:t>
      </w:r>
      <w:r>
        <w:br/>
      </w:r>
      <w:r>
        <w:rPr>
          <w:rFonts w:ascii="Consolas" w:hAnsi="Consolas"/>
          <w:sz w:val="17"/>
        </w:rPr>
        <w:t>#define DHTTYPE DHT11</w:t>
      </w:r>
      <w:r>
        <w:br/>
      </w:r>
      <w:r>
        <w:rPr>
          <w:rFonts w:ascii="Consolas" w:hAnsi="Consolas"/>
          <w:sz w:val="17"/>
        </w:rPr>
      </w:r>
      <w:r>
        <w:br/>
      </w:r>
      <w:r>
        <w:rPr>
          <w:rFonts w:ascii="Consolas" w:hAnsi="Consolas"/>
          <w:sz w:val="17"/>
        </w:rPr>
        <w:t>DHT dht(DHTPIN, DHTTYPE);</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 xml:space="preserve">  dht.begin();</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float humidity = dht.readHumidity();</w:t>
      </w:r>
      <w:r>
        <w:br/>
      </w:r>
      <w:r>
        <w:rPr>
          <w:rFonts w:ascii="Consolas" w:hAnsi="Consolas"/>
          <w:sz w:val="17"/>
        </w:rPr>
        <w:t xml:space="preserve">  float temperature = dht.readTemperature();</w:t>
      </w:r>
      <w:r>
        <w:br/>
      </w:r>
      <w:r>
        <w:rPr>
          <w:rFonts w:ascii="Consolas" w:hAnsi="Consolas"/>
          <w:sz w:val="17"/>
        </w:rPr>
      </w:r>
      <w:r>
        <w:br/>
      </w:r>
      <w:r>
        <w:rPr>
          <w:rFonts w:ascii="Consolas" w:hAnsi="Consolas"/>
          <w:sz w:val="17"/>
        </w:rPr>
        <w:t xml:space="preserve">  if (isnan(humidity) || isnan(temperature)) {</w:t>
      </w:r>
      <w:r>
        <w:br/>
      </w:r>
      <w:r>
        <w:rPr>
          <w:rFonts w:ascii="Consolas" w:hAnsi="Consolas"/>
          <w:sz w:val="17"/>
        </w:rPr>
        <w:t xml:space="preserve">    Serial.println("Sensor reading failed");</w:t>
      </w:r>
      <w:r>
        <w:br/>
      </w:r>
      <w:r>
        <w:rPr>
          <w:rFonts w:ascii="Consolas" w:hAnsi="Consolas"/>
          <w:sz w:val="17"/>
        </w:rPr>
        <w:t xml:space="preserve">  } else {</w:t>
      </w:r>
      <w:r>
        <w:br/>
      </w:r>
      <w:r>
        <w:rPr>
          <w:rFonts w:ascii="Consolas" w:hAnsi="Consolas"/>
          <w:sz w:val="17"/>
        </w:rPr>
        <w:t xml:space="preserve">    Serial.print("Humidity: ");</w:t>
      </w:r>
      <w:r>
        <w:br/>
      </w:r>
      <w:r>
        <w:rPr>
          <w:rFonts w:ascii="Consolas" w:hAnsi="Consolas"/>
          <w:sz w:val="17"/>
        </w:rPr>
        <w:t xml:space="preserve">    Serial.print(humidity);</w:t>
      </w:r>
      <w:r>
        <w:br/>
      </w:r>
      <w:r>
        <w:rPr>
          <w:rFonts w:ascii="Consolas" w:hAnsi="Consolas"/>
          <w:sz w:val="17"/>
        </w:rPr>
        <w:t xml:space="preserve">    Serial.println(" %");</w:t>
      </w:r>
      <w:r>
        <w:br/>
      </w:r>
      <w:r>
        <w:rPr>
          <w:rFonts w:ascii="Consolas" w:hAnsi="Consolas"/>
          <w:sz w:val="17"/>
        </w:rPr>
      </w:r>
      <w:r>
        <w:br/>
      </w:r>
      <w:r>
        <w:rPr>
          <w:rFonts w:ascii="Consolas" w:hAnsi="Consolas"/>
          <w:sz w:val="17"/>
        </w:rPr>
        <w:t xml:space="preserve">    Serial.print("Temperature: ");</w:t>
      </w:r>
      <w:r>
        <w:br/>
      </w:r>
      <w:r>
        <w:rPr>
          <w:rFonts w:ascii="Consolas" w:hAnsi="Consolas"/>
          <w:sz w:val="17"/>
        </w:rPr>
        <w:t xml:space="preserve">    Serial.print(temperature);</w:t>
      </w:r>
      <w:r>
        <w:br/>
      </w:r>
      <w:r>
        <w:rPr>
          <w:rFonts w:ascii="Consolas" w:hAnsi="Consolas"/>
          <w:sz w:val="17"/>
        </w:rPr>
        <w:t xml:space="preserve">    Serial.println(" C");</w:t>
      </w:r>
      <w:r>
        <w:br/>
      </w:r>
      <w:r>
        <w:rPr>
          <w:rFonts w:ascii="Consolas" w:hAnsi="Consolas"/>
          <w:sz w:val="17"/>
        </w:rPr>
        <w:t xml:space="preserve">  }</w:t>
      </w:r>
      <w:r>
        <w:br/>
      </w:r>
      <w:r>
        <w:rPr>
          <w:rFonts w:ascii="Consolas" w:hAnsi="Consolas"/>
          <w:sz w:val="17"/>
        </w:rPr>
      </w:r>
      <w:r>
        <w:br/>
      </w:r>
      <w:r>
        <w:rPr>
          <w:rFonts w:ascii="Consolas" w:hAnsi="Consolas"/>
          <w:sz w:val="17"/>
        </w:rPr>
        <w:t xml:space="preserve">  delay(2000);</w:t>
      </w:r>
      <w:r>
        <w:br/>
      </w:r>
      <w:r>
        <w:rPr>
          <w:rFonts w:ascii="Consolas" w:hAnsi="Consolas"/>
          <w:sz w:val="17"/>
        </w:rPr>
        <w:t>}</w:t>
      </w:r>
    </w:p>
    <w:p>
      <w:pPr>
        <w:pStyle w:val="Heading2"/>
      </w:pPr>
      <w:r>
        <w:t>Explanation</w:t>
      </w:r>
    </w:p>
    <w:p>
      <w:r>
        <w:t>This sensor measures both humidity and temperature. If you have a DHT22 instead, change DHT11 to DHT22.</w:t>
      </w:r>
    </w:p>
    <w:p>
      <w:r>
        <w:br w:type="page"/>
      </w:r>
    </w:p>
    <w:p>
      <w:pPr>
        <w:pStyle w:val="Heading1"/>
      </w:pPr>
      <w:r>
        <w:t>13. Touch sensor (TTP223)</w:t>
      </w:r>
    </w:p>
    <w:p>
      <w:pPr>
        <w:jc w:val="center"/>
      </w:pPr>
      <w:r>
        <w:drawing>
          <wp:inline xmlns:a="http://schemas.openxmlformats.org/drawingml/2006/main" xmlns:pic="http://schemas.openxmlformats.org/drawingml/2006/picture">
            <wp:extent cx="5212080" cy="2004646"/>
            <wp:docPr id="12" name="Picture 12"/>
            <wp:cNvGraphicFramePr>
              <a:graphicFrameLocks noChangeAspect="1"/>
            </wp:cNvGraphicFramePr>
            <a:graphic>
              <a:graphicData uri="http://schemas.openxmlformats.org/drawingml/2006/picture">
                <pic:pic>
                  <pic:nvPicPr>
                    <pic:cNvPr id="0" name="ttp223_touch_sensor.png"/>
                    <pic:cNvPicPr/>
                  </pic:nvPicPr>
                  <pic:blipFill>
                    <a:blip r:embed="rId20"/>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supported supply</w:t>
      </w:r>
    </w:p>
    <w:p>
      <w:pPr>
        <w:pStyle w:val="ListBullet"/>
      </w:pPr>
      <w:r>
        <w:t>GND → GND</w:t>
      </w:r>
    </w:p>
    <w:p>
      <w:pPr>
        <w:pStyle w:val="ListBullet"/>
      </w:pPr>
      <w:r>
        <w:t>OUT → digital pin 2</w:t>
      </w:r>
    </w:p>
    <w:p>
      <w:pPr>
        <w:pStyle w:val="Heading2"/>
      </w:pPr>
      <w:r>
        <w:t>Arduino code</w:t>
      </w:r>
    </w:p>
    <w:p>
      <w:pPr>
        <w:spacing w:before="40" w:after="140"/>
        <w:ind w:left="259"/>
        <w:shd w:fill="F2F5F8"/>
      </w:pPr>
      <w:r>
        <w:rPr>
          <w:rFonts w:ascii="Consolas" w:hAnsi="Consolas"/>
          <w:sz w:val="17"/>
        </w:rPr>
        <w:t>const int touchPin = 2;</w:t>
      </w:r>
      <w:r>
        <w:br/>
      </w:r>
      <w:r>
        <w:rPr>
          <w:rFonts w:ascii="Consolas" w:hAnsi="Consolas"/>
          <w:sz w:val="17"/>
        </w:rPr>
      </w:r>
      <w:r>
        <w:br/>
      </w:r>
      <w:r>
        <w:rPr>
          <w:rFonts w:ascii="Consolas" w:hAnsi="Consolas"/>
          <w:sz w:val="17"/>
        </w:rPr>
        <w:t>void setup() {</w:t>
      </w:r>
      <w:r>
        <w:br/>
      </w:r>
      <w:r>
        <w:rPr>
          <w:rFonts w:ascii="Consolas" w:hAnsi="Consolas"/>
          <w:sz w:val="17"/>
        </w:rPr>
        <w:t xml:space="preserve">  pinMode(touchPin, INPUT);</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if (digitalRead(touchPin) == HIGH) {</w:t>
      </w:r>
      <w:r>
        <w:br/>
      </w:r>
      <w:r>
        <w:rPr>
          <w:rFonts w:ascii="Consolas" w:hAnsi="Consolas"/>
          <w:sz w:val="17"/>
        </w:rPr>
        <w:t xml:space="preserve">    Serial.println("Touch detected");</w:t>
      </w:r>
      <w:r>
        <w:br/>
      </w:r>
      <w:r>
        <w:rPr>
          <w:rFonts w:ascii="Consolas" w:hAnsi="Consolas"/>
          <w:sz w:val="17"/>
        </w:rPr>
        <w:t xml:space="preserve">  } else {</w:t>
      </w:r>
      <w:r>
        <w:br/>
      </w:r>
      <w:r>
        <w:rPr>
          <w:rFonts w:ascii="Consolas" w:hAnsi="Consolas"/>
          <w:sz w:val="17"/>
        </w:rPr>
        <w:t xml:space="preserve">    Serial.println("No touch");</w:t>
      </w:r>
      <w:r>
        <w:br/>
      </w:r>
      <w:r>
        <w:rPr>
          <w:rFonts w:ascii="Consolas" w:hAnsi="Consolas"/>
          <w:sz w:val="17"/>
        </w:rPr>
        <w:t xml:space="preserve">  }</w:t>
      </w:r>
      <w:r>
        <w:br/>
      </w:r>
      <w:r>
        <w:rPr>
          <w:rFonts w:ascii="Consolas" w:hAnsi="Consolas"/>
          <w:sz w:val="17"/>
        </w:rPr>
      </w:r>
      <w:r>
        <w:br/>
      </w:r>
      <w:r>
        <w:rPr>
          <w:rFonts w:ascii="Consolas" w:hAnsi="Consolas"/>
          <w:sz w:val="17"/>
        </w:rPr>
        <w:t xml:space="preserve">  delay(200);</w:t>
      </w:r>
      <w:r>
        <w:br/>
      </w:r>
      <w:r>
        <w:rPr>
          <w:rFonts w:ascii="Consolas" w:hAnsi="Consolas"/>
          <w:sz w:val="17"/>
        </w:rPr>
        <w:t>}</w:t>
      </w:r>
    </w:p>
    <w:p>
      <w:pPr>
        <w:pStyle w:val="Heading2"/>
      </w:pPr>
      <w:r>
        <w:t>Explanation</w:t>
      </w:r>
    </w:p>
    <w:p>
      <w:r>
        <w:t>The usual TTP223 module outputs HIGH when touched, but confirm the operating mode of your module.</w:t>
      </w:r>
    </w:p>
    <w:p>
      <w:r>
        <w:br w:type="page"/>
      </w:r>
    </w:p>
    <w:p>
      <w:pPr>
        <w:pStyle w:val="Heading1"/>
      </w:pPr>
      <w:r>
        <w:t>14. Position sensor (potentiometer)</w:t>
      </w:r>
    </w:p>
    <w:p>
      <w:pPr>
        <w:jc w:val="center"/>
      </w:pPr>
      <w:r>
        <w:drawing>
          <wp:inline xmlns:a="http://schemas.openxmlformats.org/drawingml/2006/main" xmlns:pic="http://schemas.openxmlformats.org/drawingml/2006/picture">
            <wp:extent cx="5212080" cy="2004646"/>
            <wp:docPr id="13" name="Picture 13"/>
            <wp:cNvGraphicFramePr>
              <a:graphicFrameLocks noChangeAspect="1"/>
            </wp:cNvGraphicFramePr>
            <a:graphic>
              <a:graphicData uri="http://schemas.openxmlformats.org/drawingml/2006/picture">
                <pic:pic>
                  <pic:nvPicPr>
                    <pic:cNvPr id="0" name="potentiometer.png"/>
                    <pic:cNvPicPr/>
                  </pic:nvPicPr>
                  <pic:blipFill>
                    <a:blip r:embed="rId21"/>
                    <a:stretch>
                      <a:fillRect/>
                    </a:stretch>
                  </pic:blipFill>
                  <pic:spPr>
                    <a:xfrm>
                      <a:off x="0" y="0"/>
                      <a:ext cx="5212080" cy="2004646"/>
                    </a:xfrm>
                    <a:prstGeom prst="rect"/>
                  </pic:spPr>
                </pic:pic>
              </a:graphicData>
            </a:graphic>
          </wp:inline>
        </w:drawing>
      </w:r>
    </w:p>
    <w:p>
      <w:pPr>
        <w:pStyle w:val="Heading2"/>
      </w:pPr>
      <w:r>
        <w:t>Connections</w:t>
      </w:r>
    </w:p>
    <w:p>
      <w:pPr>
        <w:pStyle w:val="ListBullet"/>
      </w:pPr>
      <w:r>
        <w:t>One outer terminal → 5V</w:t>
      </w:r>
    </w:p>
    <w:p>
      <w:pPr>
        <w:pStyle w:val="ListBullet"/>
      </w:pPr>
      <w:r>
        <w:t>Other outer terminal → GND</w:t>
      </w:r>
    </w:p>
    <w:p>
      <w:pPr>
        <w:pStyle w:val="ListBullet"/>
      </w:pPr>
      <w:r>
        <w:t>Middle terminal → A0</w:t>
      </w:r>
    </w:p>
    <w:p>
      <w:pPr>
        <w:pStyle w:val="Heading2"/>
      </w:pPr>
      <w:r>
        <w:t>Arduino code</w:t>
      </w:r>
    </w:p>
    <w:p>
      <w:pPr>
        <w:spacing w:before="40" w:after="140"/>
        <w:ind w:left="259"/>
        <w:shd w:fill="F2F5F8"/>
      </w:pPr>
      <w:r>
        <w:rPr>
          <w:rFonts w:ascii="Consolas" w:hAnsi="Consolas"/>
          <w:sz w:val="17"/>
        </w:rPr>
        <w:t>const int positionPin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position = analogRead(positionPin);</w:t>
      </w:r>
      <w:r>
        <w:br/>
      </w:r>
      <w:r>
        <w:rPr>
          <w:rFonts w:ascii="Consolas" w:hAnsi="Consolas"/>
          <w:sz w:val="17"/>
        </w:rPr>
      </w:r>
      <w:r>
        <w:br/>
      </w:r>
      <w:r>
        <w:rPr>
          <w:rFonts w:ascii="Consolas" w:hAnsi="Consolas"/>
          <w:sz w:val="17"/>
        </w:rPr>
        <w:t xml:space="preserve">  Serial.print("Position reading: ");</w:t>
      </w:r>
      <w:r>
        <w:br/>
      </w:r>
      <w:r>
        <w:rPr>
          <w:rFonts w:ascii="Consolas" w:hAnsi="Consolas"/>
          <w:sz w:val="17"/>
        </w:rPr>
        <w:t xml:space="preserve">  Serial.println(position);</w:t>
      </w:r>
      <w:r>
        <w:br/>
      </w:r>
      <w:r>
        <w:rPr>
          <w:rFonts w:ascii="Consolas" w:hAnsi="Consolas"/>
          <w:sz w:val="17"/>
        </w:rPr>
      </w:r>
      <w:r>
        <w:br/>
      </w:r>
      <w:r>
        <w:rPr>
          <w:rFonts w:ascii="Consolas" w:hAnsi="Consolas"/>
          <w:sz w:val="17"/>
        </w:rPr>
        <w:t xml:space="preserve">  delay(200);</w:t>
      </w:r>
      <w:r>
        <w:br/>
      </w:r>
      <w:r>
        <w:rPr>
          <w:rFonts w:ascii="Consolas" w:hAnsi="Consolas"/>
          <w:sz w:val="17"/>
        </w:rPr>
        <w:t>}</w:t>
      </w:r>
    </w:p>
    <w:p>
      <w:pPr>
        <w:pStyle w:val="Heading2"/>
      </w:pPr>
      <w:r>
        <w:t>Explanation</w:t>
      </w:r>
    </w:p>
    <w:p>
      <w:r>
        <w:t>The reading ranges approximately from 0 to 1023 on the classic Uno, depending on the shaft's position.</w:t>
      </w:r>
    </w:p>
    <w:p>
      <w:r>
        <w:br w:type="page"/>
      </w:r>
    </w:p>
    <w:p>
      <w:pPr>
        <w:pStyle w:val="Heading1"/>
      </w:pPr>
      <w:r>
        <w:t>15. Speed sensor (slotted IR module)</w:t>
      </w:r>
    </w:p>
    <w:p>
      <w:pPr>
        <w:jc w:val="center"/>
      </w:pPr>
      <w:r>
        <w:drawing>
          <wp:inline xmlns:a="http://schemas.openxmlformats.org/drawingml/2006/main" xmlns:pic="http://schemas.openxmlformats.org/drawingml/2006/picture">
            <wp:extent cx="5212080" cy="2004646"/>
            <wp:docPr id="14" name="Picture 14"/>
            <wp:cNvGraphicFramePr>
              <a:graphicFrameLocks noChangeAspect="1"/>
            </wp:cNvGraphicFramePr>
            <a:graphic>
              <a:graphicData uri="http://schemas.openxmlformats.org/drawingml/2006/picture">
                <pic:pic>
                  <pic:nvPicPr>
                    <pic:cNvPr id="0" name="optical_speed_sensor.png"/>
                    <pic:cNvPicPr/>
                  </pic:nvPicPr>
                  <pic:blipFill>
                    <a:blip r:embed="rId22"/>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supported supply</w:t>
      </w:r>
    </w:p>
    <w:p>
      <w:pPr>
        <w:pStyle w:val="ListBullet"/>
      </w:pPr>
      <w:r>
        <w:t>GND → GND</w:t>
      </w:r>
    </w:p>
    <w:p>
      <w:pPr>
        <w:pStyle w:val="ListBullet"/>
      </w:pPr>
      <w:r>
        <w:t>OUT → digital pin 2</w:t>
      </w:r>
    </w:p>
    <w:p>
      <w:r>
        <w:t>The disc must pass through the sensor to produce pulses.</w:t>
      </w:r>
    </w:p>
    <w:p>
      <w:pPr>
        <w:pStyle w:val="Heading2"/>
      </w:pPr>
      <w:r>
        <w:t>Arduino code</w:t>
      </w:r>
    </w:p>
    <w:p>
      <w:pPr>
        <w:spacing w:before="40" w:after="140"/>
        <w:ind w:left="259"/>
        <w:shd w:fill="F2F5F8"/>
      </w:pPr>
      <w:r>
        <w:rPr>
          <w:rFonts w:ascii="Consolas" w:hAnsi="Consolas"/>
          <w:sz w:val="17"/>
        </w:rPr>
        <w:t>volatile unsigned long pulses = 0;</w:t>
      </w:r>
      <w:r>
        <w:br/>
      </w:r>
      <w:r>
        <w:rPr>
          <w:rFonts w:ascii="Consolas" w:hAnsi="Consolas"/>
          <w:sz w:val="17"/>
        </w:rPr>
      </w:r>
      <w:r>
        <w:br/>
      </w:r>
      <w:r>
        <w:rPr>
          <w:rFonts w:ascii="Consolas" w:hAnsi="Consolas"/>
          <w:sz w:val="17"/>
        </w:rPr>
        <w:t>void countPulse() {</w:t>
      </w:r>
      <w:r>
        <w:br/>
      </w:r>
      <w:r>
        <w:rPr>
          <w:rFonts w:ascii="Consolas" w:hAnsi="Consolas"/>
          <w:sz w:val="17"/>
        </w:rPr>
        <w:t xml:space="preserve">  pulses++;</w:t>
      </w:r>
      <w:r>
        <w:br/>
      </w:r>
      <w:r>
        <w:rPr>
          <w:rFonts w:ascii="Consolas" w:hAnsi="Consolas"/>
          <w:sz w:val="17"/>
        </w:rPr>
        <w:t>}</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 xml:space="preserve">  pinMode(2, INPUT_PULLUP);</w:t>
      </w:r>
      <w:r>
        <w:br/>
      </w:r>
      <w:r>
        <w:rPr>
          <w:rFonts w:ascii="Consolas" w:hAnsi="Consolas"/>
          <w:sz w:val="17"/>
        </w:rPr>
        <w:t xml:space="preserve">  attachInterrupt(digitalPinToInterrupt(2),</w:t>
      </w:r>
      <w:r>
        <w:br/>
      </w:r>
      <w:r>
        <w:rPr>
          <w:rFonts w:ascii="Consolas" w:hAnsi="Consolas"/>
          <w:sz w:val="17"/>
        </w:rPr>
        <w:t xml:space="preserve">                  countPulse, FALLING);</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noInterrupts();</w:t>
      </w:r>
      <w:r>
        <w:br/>
      </w:r>
      <w:r>
        <w:rPr>
          <w:rFonts w:ascii="Consolas" w:hAnsi="Consolas"/>
          <w:sz w:val="17"/>
        </w:rPr>
        <w:t xml:space="preserve">  unsigned long count = pulses;</w:t>
      </w:r>
      <w:r>
        <w:br/>
      </w:r>
      <w:r>
        <w:rPr>
          <w:rFonts w:ascii="Consolas" w:hAnsi="Consolas"/>
          <w:sz w:val="17"/>
        </w:rPr>
        <w:t xml:space="preserve">  pulses = 0;</w:t>
      </w:r>
      <w:r>
        <w:br/>
      </w:r>
      <w:r>
        <w:rPr>
          <w:rFonts w:ascii="Consolas" w:hAnsi="Consolas"/>
          <w:sz w:val="17"/>
        </w:rPr>
        <w:t xml:space="preserve">  interrupts();</w:t>
      </w:r>
      <w:r>
        <w:br/>
      </w:r>
      <w:r>
        <w:rPr>
          <w:rFonts w:ascii="Consolas" w:hAnsi="Consolas"/>
          <w:sz w:val="17"/>
        </w:rPr>
      </w:r>
      <w:r>
        <w:br/>
      </w:r>
      <w:r>
        <w:rPr>
          <w:rFonts w:ascii="Consolas" w:hAnsi="Consolas"/>
          <w:sz w:val="17"/>
        </w:rPr>
        <w:t xml:space="preserve">  Serial.print("Pulses per second: ");</w:t>
      </w:r>
      <w:r>
        <w:br/>
      </w:r>
      <w:r>
        <w:rPr>
          <w:rFonts w:ascii="Consolas" w:hAnsi="Consolas"/>
          <w:sz w:val="17"/>
        </w:rPr>
        <w:t xml:space="preserve">  Serial.println(count);</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If the disc produces one pulse per slot, the reading estimates slots passing per second. To calculate RPM (revolutions per minute), divide the pulses per second by the number of pulses per revolution and multiply by 60. The sensor's output polarity may require changing FALLING to RISING.</w:t>
      </w:r>
    </w:p>
    <w:p>
      <w:r>
        <w:br w:type="page"/>
      </w:r>
    </w:p>
    <w:p>
      <w:pPr>
        <w:pStyle w:val="Heading1"/>
      </w:pPr>
      <w:r>
        <w:t>16. Accelerometer (ADXL335 analog module)</w:t>
      </w:r>
    </w:p>
    <w:p>
      <w:pPr>
        <w:jc w:val="center"/>
      </w:pPr>
      <w:r>
        <w:drawing>
          <wp:inline xmlns:a="http://schemas.openxmlformats.org/drawingml/2006/main" xmlns:pic="http://schemas.openxmlformats.org/drawingml/2006/picture">
            <wp:extent cx="5212080" cy="2004646"/>
            <wp:docPr id="15" name="Picture 15"/>
            <wp:cNvGraphicFramePr>
              <a:graphicFrameLocks noChangeAspect="1"/>
            </wp:cNvGraphicFramePr>
            <a:graphic>
              <a:graphicData uri="http://schemas.openxmlformats.org/drawingml/2006/picture">
                <pic:pic>
                  <pic:nvPicPr>
                    <pic:cNvPr id="0" name="adxl335_accelerometer.png"/>
                    <pic:cNvPicPr/>
                  </pic:nvPicPr>
                  <pic:blipFill>
                    <a:blip r:embed="rId23"/>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supply supported by the module</w:t>
      </w:r>
    </w:p>
    <w:p>
      <w:pPr>
        <w:pStyle w:val="ListBullet"/>
      </w:pPr>
      <w:r>
        <w:t>GND → GND</w:t>
      </w:r>
    </w:p>
    <w:p>
      <w:pPr>
        <w:pStyle w:val="ListBullet"/>
      </w:pPr>
      <w:r>
        <w:t>X → A0</w:t>
      </w:r>
    </w:p>
    <w:p>
      <w:pPr>
        <w:pStyle w:val="ListBullet"/>
      </w:pPr>
      <w:r>
        <w:t>Y → A1</w:t>
      </w:r>
    </w:p>
    <w:p>
      <w:pPr>
        <w:pStyle w:val="ListBullet"/>
      </w:pPr>
      <w:r>
        <w:t>Z → A2</w:t>
      </w:r>
    </w:p>
    <w:p>
      <w:pPr>
        <w:pStyle w:val="Heading2"/>
      </w:pPr>
      <w:r>
        <w:t>Arduino code</w:t>
      </w:r>
    </w:p>
    <w:p>
      <w:pPr>
        <w:spacing w:before="40" w:after="140"/>
        <w:ind w:left="259"/>
        <w:shd w:fill="F2F5F8"/>
      </w:pP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x = analogRead(A0);</w:t>
      </w:r>
      <w:r>
        <w:br/>
      </w:r>
      <w:r>
        <w:rPr>
          <w:rFonts w:ascii="Consolas" w:hAnsi="Consolas"/>
          <w:sz w:val="17"/>
        </w:rPr>
        <w:t xml:space="preserve">  int y = analogRead(A1);</w:t>
      </w:r>
      <w:r>
        <w:br/>
      </w:r>
      <w:r>
        <w:rPr>
          <w:rFonts w:ascii="Consolas" w:hAnsi="Consolas"/>
          <w:sz w:val="17"/>
        </w:rPr>
        <w:t xml:space="preserve">  int z = analogRead(A2);</w:t>
      </w:r>
      <w:r>
        <w:br/>
      </w:r>
      <w:r>
        <w:rPr>
          <w:rFonts w:ascii="Consolas" w:hAnsi="Consolas"/>
          <w:sz w:val="17"/>
        </w:rPr>
      </w:r>
      <w:r>
        <w:br/>
      </w:r>
      <w:r>
        <w:rPr>
          <w:rFonts w:ascii="Consolas" w:hAnsi="Consolas"/>
          <w:sz w:val="17"/>
        </w:rPr>
        <w:t xml:space="preserve">  Serial.print("X: ");</w:t>
      </w:r>
      <w:r>
        <w:br/>
      </w:r>
      <w:r>
        <w:rPr>
          <w:rFonts w:ascii="Consolas" w:hAnsi="Consolas"/>
          <w:sz w:val="17"/>
        </w:rPr>
        <w:t xml:space="preserve">  Serial.print(x);</w:t>
      </w:r>
      <w:r>
        <w:br/>
      </w:r>
      <w:r>
        <w:rPr>
          <w:rFonts w:ascii="Consolas" w:hAnsi="Consolas"/>
          <w:sz w:val="17"/>
        </w:rPr>
        <w:t xml:space="preserve">  Serial.print(" Y: ");</w:t>
      </w:r>
      <w:r>
        <w:br/>
      </w:r>
      <w:r>
        <w:rPr>
          <w:rFonts w:ascii="Consolas" w:hAnsi="Consolas"/>
          <w:sz w:val="17"/>
        </w:rPr>
        <w:t xml:space="preserve">  Serial.print(y);</w:t>
      </w:r>
      <w:r>
        <w:br/>
      </w:r>
      <w:r>
        <w:rPr>
          <w:rFonts w:ascii="Consolas" w:hAnsi="Consolas"/>
          <w:sz w:val="17"/>
        </w:rPr>
        <w:t xml:space="preserve">  Serial.print(" Z: ");</w:t>
      </w:r>
      <w:r>
        <w:br/>
      </w:r>
      <w:r>
        <w:rPr>
          <w:rFonts w:ascii="Consolas" w:hAnsi="Consolas"/>
          <w:sz w:val="17"/>
        </w:rPr>
        <w:t xml:space="preserve">  Serial.println(z);</w:t>
      </w:r>
      <w:r>
        <w:br/>
      </w:r>
      <w:r>
        <w:rPr>
          <w:rFonts w:ascii="Consolas" w:hAnsi="Consolas"/>
          <w:sz w:val="17"/>
        </w:rPr>
      </w:r>
      <w:r>
        <w:br/>
      </w:r>
      <w:r>
        <w:rPr>
          <w:rFonts w:ascii="Consolas" w:hAnsi="Consolas"/>
          <w:sz w:val="17"/>
        </w:rPr>
        <w:t xml:space="preserve">  delay(500);</w:t>
      </w:r>
      <w:r>
        <w:br/>
      </w:r>
      <w:r>
        <w:rPr>
          <w:rFonts w:ascii="Consolas" w:hAnsi="Consolas"/>
          <w:sz w:val="17"/>
        </w:rPr>
        <w:t>}</w:t>
      </w:r>
    </w:p>
    <w:p>
      <w:pPr>
        <w:pStyle w:val="Heading2"/>
      </w:pPr>
      <w:r>
        <w:t>Explanation</w:t>
      </w:r>
    </w:p>
    <w:p>
      <w:r>
        <w:t>This displays the three axis readings. To convert them into acceleration in units of g, you need the sensor's sensitivity and zero-acceleration voltage.</w:t>
      </w:r>
    </w:p>
    <w:p>
      <w:r>
        <w:br w:type="page"/>
      </w:r>
    </w:p>
    <w:p>
      <w:pPr>
        <w:pStyle w:val="Heading1"/>
      </w:pPr>
      <w:r>
        <w:t>17. Gyroscope (MPU6050)</w:t>
      </w:r>
    </w:p>
    <w:p>
      <w:pPr>
        <w:jc w:val="center"/>
      </w:pPr>
      <w:r>
        <w:drawing>
          <wp:inline xmlns:a="http://schemas.openxmlformats.org/drawingml/2006/main" xmlns:pic="http://schemas.openxmlformats.org/drawingml/2006/picture">
            <wp:extent cx="5212080" cy="2004646"/>
            <wp:docPr id="16" name="Picture 16"/>
            <wp:cNvGraphicFramePr>
              <a:graphicFrameLocks noChangeAspect="1"/>
            </wp:cNvGraphicFramePr>
            <a:graphic>
              <a:graphicData uri="http://schemas.openxmlformats.org/drawingml/2006/picture">
                <pic:pic>
                  <pic:nvPicPr>
                    <pic:cNvPr id="0" name="mpu6050_gyroscope.png"/>
                    <pic:cNvPicPr/>
                  </pic:nvPicPr>
                  <pic:blipFill>
                    <a:blip r:embed="rId24"/>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supply supported by your module</w:t>
      </w:r>
    </w:p>
    <w:p>
      <w:pPr>
        <w:pStyle w:val="ListBullet"/>
      </w:pPr>
      <w:r>
        <w:t>GND → GND</w:t>
      </w:r>
    </w:p>
    <w:p>
      <w:pPr>
        <w:pStyle w:val="ListBullet"/>
      </w:pPr>
      <w:r>
        <w:t>SDA → A4</w:t>
      </w:r>
    </w:p>
    <w:p>
      <w:pPr>
        <w:pStyle w:val="ListBullet"/>
      </w:pPr>
      <w:r>
        <w:t>SCL → A5</w:t>
      </w:r>
    </w:p>
    <w:p>
      <w:r>
        <w:t>Install the Adafruit MPU6050 library and its dependencies using Library Manager.</w:t>
      </w:r>
    </w:p>
    <w:p>
      <w:pPr>
        <w:pStyle w:val="Heading2"/>
      </w:pPr>
      <w:r>
        <w:t>Arduino code</w:t>
      </w:r>
    </w:p>
    <w:p>
      <w:pPr>
        <w:spacing w:before="40" w:after="140"/>
        <w:ind w:left="259"/>
        <w:shd w:fill="F2F5F8"/>
      </w:pPr>
      <w:r>
        <w:rPr>
          <w:rFonts w:ascii="Consolas" w:hAnsi="Consolas"/>
          <w:sz w:val="17"/>
        </w:rPr>
        <w:t>#include &lt;Wire.h&gt;</w:t>
      </w:r>
      <w:r>
        <w:br/>
      </w:r>
      <w:r>
        <w:rPr>
          <w:rFonts w:ascii="Consolas" w:hAnsi="Consolas"/>
          <w:sz w:val="17"/>
        </w:rPr>
        <w:t>#include &lt;Adafruit_MPU6050.h&gt;</w:t>
      </w:r>
      <w:r>
        <w:br/>
      </w:r>
      <w:r>
        <w:rPr>
          <w:rFonts w:ascii="Consolas" w:hAnsi="Consolas"/>
          <w:sz w:val="17"/>
        </w:rPr>
        <w:t>#include &lt;Adafruit_Sensor.h&gt;</w:t>
      </w:r>
      <w:r>
        <w:br/>
      </w:r>
      <w:r>
        <w:rPr>
          <w:rFonts w:ascii="Consolas" w:hAnsi="Consolas"/>
          <w:sz w:val="17"/>
        </w:rPr>
      </w:r>
      <w:r>
        <w:br/>
      </w:r>
      <w:r>
        <w:rPr>
          <w:rFonts w:ascii="Consolas" w:hAnsi="Consolas"/>
          <w:sz w:val="17"/>
        </w:rPr>
        <w:t>Adafruit_MPU6050 mpu;</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r>
      <w:r>
        <w:br/>
      </w:r>
      <w:r>
        <w:rPr>
          <w:rFonts w:ascii="Consolas" w:hAnsi="Consolas"/>
          <w:sz w:val="17"/>
        </w:rPr>
        <w:t xml:space="preserve">  if (!mpu.begin()) {</w:t>
      </w:r>
      <w:r>
        <w:br/>
      </w:r>
      <w:r>
        <w:rPr>
          <w:rFonts w:ascii="Consolas" w:hAnsi="Consolas"/>
          <w:sz w:val="17"/>
        </w:rPr>
        <w:t xml:space="preserve">    Serial.println("MPU6050 not found");</w:t>
      </w:r>
      <w:r>
        <w:br/>
      </w:r>
      <w:r>
        <w:rPr>
          <w:rFonts w:ascii="Consolas" w:hAnsi="Consolas"/>
          <w:sz w:val="17"/>
        </w:rPr>
        <w:t xml:space="preserve">    while (1) {}</w:t>
      </w:r>
      <w:r>
        <w:br/>
      </w:r>
      <w:r>
        <w:rPr>
          <w:rFonts w:ascii="Consolas" w:hAnsi="Consolas"/>
          <w:sz w:val="17"/>
        </w:rPr>
        <w:t xml:space="preserve">  }</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sensors_event_t a, g, temp;</w:t>
      </w:r>
      <w:r>
        <w:br/>
      </w:r>
      <w:r>
        <w:rPr>
          <w:rFonts w:ascii="Consolas" w:hAnsi="Consolas"/>
          <w:sz w:val="17"/>
        </w:rPr>
        <w:t xml:space="preserve">  mpu.getEvent(&amp;a, &amp;g, &amp;temp);</w:t>
      </w:r>
      <w:r>
        <w:br/>
      </w:r>
      <w:r>
        <w:rPr>
          <w:rFonts w:ascii="Consolas" w:hAnsi="Consolas"/>
          <w:sz w:val="17"/>
        </w:rPr>
      </w:r>
      <w:r>
        <w:br/>
      </w:r>
      <w:r>
        <w:rPr>
          <w:rFonts w:ascii="Consolas" w:hAnsi="Consolas"/>
          <w:sz w:val="17"/>
        </w:rPr>
        <w:t xml:space="preserve">  Serial.print("Gyro X: ");</w:t>
      </w:r>
      <w:r>
        <w:br/>
      </w:r>
      <w:r>
        <w:rPr>
          <w:rFonts w:ascii="Consolas" w:hAnsi="Consolas"/>
          <w:sz w:val="17"/>
        </w:rPr>
        <w:t xml:space="preserve">  Serial.print(g.gyro.x);</w:t>
      </w:r>
      <w:r>
        <w:br/>
      </w:r>
      <w:r>
        <w:rPr>
          <w:rFonts w:ascii="Consolas" w:hAnsi="Consolas"/>
          <w:sz w:val="17"/>
        </w:rPr>
        <w:t xml:space="preserve">  Serial.print(" Y: ");</w:t>
      </w:r>
      <w:r>
        <w:br/>
      </w:r>
      <w:r>
        <w:rPr>
          <w:rFonts w:ascii="Consolas" w:hAnsi="Consolas"/>
          <w:sz w:val="17"/>
        </w:rPr>
        <w:t xml:space="preserve">  Serial.print(g.gyro.y);</w:t>
      </w:r>
      <w:r>
        <w:br/>
      </w:r>
      <w:r>
        <w:rPr>
          <w:rFonts w:ascii="Consolas" w:hAnsi="Consolas"/>
          <w:sz w:val="17"/>
        </w:rPr>
        <w:t xml:space="preserve">  Serial.print(" Z: ");</w:t>
      </w:r>
      <w:r>
        <w:br/>
      </w:r>
      <w:r>
        <w:rPr>
          <w:rFonts w:ascii="Consolas" w:hAnsi="Consolas"/>
          <w:sz w:val="17"/>
        </w:rPr>
        <w:t xml:space="preserve">  Serial.println(g.gyro.z);</w:t>
      </w:r>
      <w:r>
        <w:br/>
      </w:r>
      <w:r>
        <w:rPr>
          <w:rFonts w:ascii="Consolas" w:hAnsi="Consolas"/>
          <w:sz w:val="17"/>
        </w:rPr>
      </w:r>
      <w:r>
        <w:br/>
      </w:r>
      <w:r>
        <w:rPr>
          <w:rFonts w:ascii="Consolas" w:hAnsi="Consolas"/>
          <w:sz w:val="17"/>
        </w:rPr>
        <w:t xml:space="preserve">  delay(500);</w:t>
      </w:r>
      <w:r>
        <w:br/>
      </w:r>
      <w:r>
        <w:rPr>
          <w:rFonts w:ascii="Consolas" w:hAnsi="Consolas"/>
          <w:sz w:val="17"/>
        </w:rPr>
        <w:t>}</w:t>
      </w:r>
    </w:p>
    <w:p>
      <w:pPr>
        <w:pStyle w:val="Heading2"/>
      </w:pPr>
      <w:r>
        <w:t>Explanation</w:t>
      </w:r>
    </w:p>
    <w:p>
      <w:r>
        <w:t>The gyroscope measures rotational speed in radians per second. The MPU6050 also contains an accelerometer, whose measurements can be accessed through a.</w:t>
      </w:r>
    </w:p>
    <w:p>
      <w:r>
        <w:br w:type="page"/>
      </w:r>
    </w:p>
    <w:p>
      <w:pPr>
        <w:pStyle w:val="Heading1"/>
      </w:pPr>
      <w:r>
        <w:t>18. Infrared sensor (IR obstacle detection module)</w:t>
      </w:r>
    </w:p>
    <w:p>
      <w:pPr>
        <w:jc w:val="center"/>
      </w:pPr>
      <w:r>
        <w:drawing>
          <wp:inline xmlns:a="http://schemas.openxmlformats.org/drawingml/2006/main" xmlns:pic="http://schemas.openxmlformats.org/drawingml/2006/picture">
            <wp:extent cx="5212080" cy="2004646"/>
            <wp:docPr id="17" name="Picture 17"/>
            <wp:cNvGraphicFramePr>
              <a:graphicFrameLocks noChangeAspect="1"/>
            </wp:cNvGraphicFramePr>
            <a:graphic>
              <a:graphicData uri="http://schemas.openxmlformats.org/drawingml/2006/picture">
                <pic:pic>
                  <pic:nvPicPr>
                    <pic:cNvPr id="0" name="ir_obstacle_sensor.png"/>
                    <pic:cNvPicPr/>
                  </pic:nvPicPr>
                  <pic:blipFill>
                    <a:blip r:embed="rId25"/>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supported supply</w:t>
      </w:r>
    </w:p>
    <w:p>
      <w:pPr>
        <w:pStyle w:val="ListBullet"/>
      </w:pPr>
      <w:r>
        <w:t>GND → GND</w:t>
      </w:r>
    </w:p>
    <w:p>
      <w:pPr>
        <w:pStyle w:val="ListBullet"/>
      </w:pPr>
      <w:r>
        <w:t>OUT → digital pin 2</w:t>
      </w:r>
    </w:p>
    <w:p>
      <w:pPr>
        <w:pStyle w:val="Heading2"/>
      </w:pPr>
      <w:r>
        <w:t>Arduino code</w:t>
      </w:r>
    </w:p>
    <w:p>
      <w:pPr>
        <w:spacing w:before="40" w:after="140"/>
        <w:ind w:left="259"/>
        <w:shd w:fill="F2F5F8"/>
      </w:pPr>
      <w:r>
        <w:rPr>
          <w:rFonts w:ascii="Consolas" w:hAnsi="Consolas"/>
          <w:sz w:val="17"/>
        </w:rPr>
        <w:t>const int irPin = 2;</w:t>
      </w:r>
      <w:r>
        <w:br/>
      </w:r>
      <w:r>
        <w:rPr>
          <w:rFonts w:ascii="Consolas" w:hAnsi="Consolas"/>
          <w:sz w:val="17"/>
        </w:rPr>
      </w:r>
      <w:r>
        <w:br/>
      </w:r>
      <w:r>
        <w:rPr>
          <w:rFonts w:ascii="Consolas" w:hAnsi="Consolas"/>
          <w:sz w:val="17"/>
        </w:rPr>
        <w:t>void setup() {</w:t>
      </w:r>
      <w:r>
        <w:br/>
      </w:r>
      <w:r>
        <w:rPr>
          <w:rFonts w:ascii="Consolas" w:hAnsi="Consolas"/>
          <w:sz w:val="17"/>
        </w:rPr>
        <w:t xml:space="preserve">  pinMode(irPin, INPUT);</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reading = digitalRead(irPin);</w:t>
      </w:r>
      <w:r>
        <w:br/>
      </w:r>
      <w:r>
        <w:rPr>
          <w:rFonts w:ascii="Consolas" w:hAnsi="Consolas"/>
          <w:sz w:val="17"/>
        </w:rPr>
      </w:r>
      <w:r>
        <w:br/>
      </w:r>
      <w:r>
        <w:rPr>
          <w:rFonts w:ascii="Consolas" w:hAnsi="Consolas"/>
          <w:sz w:val="17"/>
        </w:rPr>
        <w:t xml:space="preserve">  if (reading == LOW) {</w:t>
      </w:r>
      <w:r>
        <w:br/>
      </w:r>
      <w:r>
        <w:rPr>
          <w:rFonts w:ascii="Consolas" w:hAnsi="Consolas"/>
          <w:sz w:val="17"/>
        </w:rPr>
        <w:t xml:space="preserve">    Serial.println("Obstacle detected");</w:t>
      </w:r>
      <w:r>
        <w:br/>
      </w:r>
      <w:r>
        <w:rPr>
          <w:rFonts w:ascii="Consolas" w:hAnsi="Consolas"/>
          <w:sz w:val="17"/>
        </w:rPr>
        <w:t xml:space="preserve">  } else {</w:t>
      </w:r>
      <w:r>
        <w:br/>
      </w:r>
      <w:r>
        <w:rPr>
          <w:rFonts w:ascii="Consolas" w:hAnsi="Consolas"/>
          <w:sz w:val="17"/>
        </w:rPr>
        <w:t xml:space="preserve">    Serial.println("No obstacle detected");</w:t>
      </w:r>
      <w:r>
        <w:br/>
      </w:r>
      <w:r>
        <w:rPr>
          <w:rFonts w:ascii="Consolas" w:hAnsi="Consolas"/>
          <w:sz w:val="17"/>
        </w:rPr>
        <w:t xml:space="preserve">  }</w:t>
      </w:r>
      <w:r>
        <w:br/>
      </w:r>
      <w:r>
        <w:rPr>
          <w:rFonts w:ascii="Consolas" w:hAnsi="Consolas"/>
          <w:sz w:val="17"/>
        </w:rPr>
      </w:r>
      <w:r>
        <w:br/>
      </w:r>
      <w:r>
        <w:rPr>
          <w:rFonts w:ascii="Consolas" w:hAnsi="Consolas"/>
          <w:sz w:val="17"/>
        </w:rPr>
        <w:t xml:space="preserve">  delay(300);</w:t>
      </w:r>
      <w:r>
        <w:br/>
      </w:r>
      <w:r>
        <w:rPr>
          <w:rFonts w:ascii="Consolas" w:hAnsi="Consolas"/>
          <w:sz w:val="17"/>
        </w:rPr>
        <w:t>}</w:t>
      </w:r>
    </w:p>
    <w:p>
      <w:pPr>
        <w:pStyle w:val="Heading2"/>
      </w:pPr>
      <w:r>
        <w:t>Explanation</w:t>
      </w:r>
    </w:p>
    <w:p>
      <w:r>
        <w:t>Many obstacle-detection modules output LOW when an object is detected, but some work differently. Test your module and reverse the condition if necessary.</w:t>
      </w:r>
    </w:p>
    <w:p>
      <w:r>
        <w:br w:type="page"/>
      </w:r>
    </w:p>
    <w:p>
      <w:pPr>
        <w:pStyle w:val="Heading1"/>
      </w:pPr>
      <w:r>
        <w:t>19. pH sensor</w:t>
      </w:r>
    </w:p>
    <w:p>
      <w:pPr>
        <w:jc w:val="center"/>
      </w:pPr>
      <w:r>
        <w:drawing>
          <wp:inline xmlns:a="http://schemas.openxmlformats.org/drawingml/2006/main" xmlns:pic="http://schemas.openxmlformats.org/drawingml/2006/picture">
            <wp:extent cx="5212080" cy="2004646"/>
            <wp:docPr id="18" name="Picture 18"/>
            <wp:cNvGraphicFramePr>
              <a:graphicFrameLocks noChangeAspect="1"/>
            </wp:cNvGraphicFramePr>
            <a:graphic>
              <a:graphicData uri="http://schemas.openxmlformats.org/drawingml/2006/picture">
                <pic:pic>
                  <pic:nvPicPr>
                    <pic:cNvPr id="0" name="ph_sensor.png"/>
                    <pic:cNvPicPr/>
                  </pic:nvPicPr>
                  <pic:blipFill>
                    <a:blip r:embed="rId26"/>
                    <a:stretch>
                      <a:fillRect/>
                    </a:stretch>
                  </pic:blipFill>
                  <pic:spPr>
                    <a:xfrm>
                      <a:off x="0" y="0"/>
                      <a:ext cx="5212080" cy="2004646"/>
                    </a:xfrm>
                    <a:prstGeom prst="rect"/>
                  </pic:spPr>
                </pic:pic>
              </a:graphicData>
            </a:graphic>
          </wp:inline>
        </w:drawing>
      </w:r>
    </w:p>
    <w:p>
      <w:pPr>
        <w:pStyle w:val="Heading2"/>
      </w:pPr>
      <w:r>
        <w:t>Connections</w:t>
      </w:r>
    </w:p>
    <w:p>
      <w:pPr>
        <w:pStyle w:val="ListBullet"/>
      </w:pPr>
      <w:r>
        <w:t>VCC → supply specified by the interface board</w:t>
      </w:r>
    </w:p>
    <w:p>
      <w:pPr>
        <w:pStyle w:val="ListBullet"/>
      </w:pPr>
      <w:r>
        <w:t>GND → GND</w:t>
      </w:r>
    </w:p>
    <w:p>
      <w:pPr>
        <w:pStyle w:val="ListBullet"/>
      </w:pPr>
      <w:r>
        <w:t>PO or analog output → A0</w:t>
      </w:r>
    </w:p>
    <w:p>
      <w:pPr>
        <w:pStyle w:val="ListBullet"/>
      </w:pPr>
      <w:r>
        <w:t>Connect the pH probe to the interface board's BNC socket.</w:t>
      </w:r>
    </w:p>
    <w:p>
      <w:pPr>
        <w:pStyle w:val="Heading2"/>
      </w:pPr>
      <w:r>
        <w:t>Arduino code</w:t>
      </w:r>
    </w:p>
    <w:p>
      <w:pPr>
        <w:spacing w:before="40" w:after="140"/>
        <w:ind w:left="259"/>
        <w:shd w:fill="F2F5F8"/>
      </w:pPr>
      <w:r>
        <w:rPr>
          <w:rFonts w:ascii="Consolas" w:hAnsi="Consolas"/>
          <w:sz w:val="17"/>
        </w:rPr>
        <w:t>const int phPin = A0;</w:t>
      </w:r>
      <w:r>
        <w:br/>
      </w:r>
      <w:r>
        <w:rPr>
          <w:rFonts w:ascii="Consolas" w:hAnsi="Consolas"/>
          <w:sz w:val="17"/>
        </w:rPr>
      </w:r>
      <w:r>
        <w:br/>
      </w:r>
      <w:r>
        <w:rPr>
          <w:rFonts w:ascii="Consolas" w:hAnsi="Consolas"/>
          <w:sz w:val="17"/>
        </w:rPr>
        <w:t>void setup() {</w:t>
      </w:r>
      <w:r>
        <w:br/>
      </w:r>
      <w:r>
        <w:rPr>
          <w:rFonts w:ascii="Consolas" w:hAnsi="Consolas"/>
          <w:sz w:val="17"/>
        </w:rPr>
        <w:t xml:space="preserve">  Serial.begin(9600);</w:t>
      </w:r>
      <w:r>
        <w:br/>
      </w:r>
      <w:r>
        <w:rPr>
          <w:rFonts w:ascii="Consolas" w:hAnsi="Consolas"/>
          <w:sz w:val="17"/>
        </w:rPr>
        <w:t>}</w:t>
      </w:r>
      <w:r>
        <w:br/>
      </w:r>
      <w:r>
        <w:rPr>
          <w:rFonts w:ascii="Consolas" w:hAnsi="Consolas"/>
          <w:sz w:val="17"/>
        </w:rPr>
      </w:r>
      <w:r>
        <w:br/>
      </w:r>
      <w:r>
        <w:rPr>
          <w:rFonts w:ascii="Consolas" w:hAnsi="Consolas"/>
          <w:sz w:val="17"/>
        </w:rPr>
        <w:t>void loop() {</w:t>
      </w:r>
      <w:r>
        <w:br/>
      </w:r>
      <w:r>
        <w:rPr>
          <w:rFonts w:ascii="Consolas" w:hAnsi="Consolas"/>
          <w:sz w:val="17"/>
        </w:rPr>
        <w:t xml:space="preserve">  int reading = analogRead(phPin);</w:t>
      </w:r>
      <w:r>
        <w:br/>
      </w:r>
      <w:r>
        <w:rPr>
          <w:rFonts w:ascii="Consolas" w:hAnsi="Consolas"/>
          <w:sz w:val="17"/>
        </w:rPr>
        <w:t xml:space="preserve">  float voltage = reading * (5.0 / 1023.0);</w:t>
      </w:r>
      <w:r>
        <w:br/>
      </w:r>
      <w:r>
        <w:rPr>
          <w:rFonts w:ascii="Consolas" w:hAnsi="Consolas"/>
          <w:sz w:val="17"/>
        </w:rPr>
      </w:r>
      <w:r>
        <w:br/>
      </w:r>
      <w:r>
        <w:rPr>
          <w:rFonts w:ascii="Consolas" w:hAnsi="Consolas"/>
          <w:sz w:val="17"/>
        </w:rPr>
        <w:t xml:space="preserve">  Serial.print("Analog reading: ");</w:t>
      </w:r>
      <w:r>
        <w:br/>
      </w:r>
      <w:r>
        <w:rPr>
          <w:rFonts w:ascii="Consolas" w:hAnsi="Consolas"/>
          <w:sz w:val="17"/>
        </w:rPr>
        <w:t xml:space="preserve">  Serial.print(reading);</w:t>
      </w:r>
      <w:r>
        <w:br/>
      </w:r>
      <w:r>
        <w:rPr>
          <w:rFonts w:ascii="Consolas" w:hAnsi="Consolas"/>
          <w:sz w:val="17"/>
        </w:rPr>
        <w:t xml:space="preserve">  Serial.print(" Voltage: ");</w:t>
      </w:r>
      <w:r>
        <w:br/>
      </w:r>
      <w:r>
        <w:rPr>
          <w:rFonts w:ascii="Consolas" w:hAnsi="Consolas"/>
          <w:sz w:val="17"/>
        </w:rPr>
        <w:t xml:space="preserve">  Serial.println(voltage, 3);</w:t>
      </w:r>
      <w:r>
        <w:br/>
      </w:r>
      <w:r>
        <w:rPr>
          <w:rFonts w:ascii="Consolas" w:hAnsi="Consolas"/>
          <w:sz w:val="17"/>
        </w:rPr>
      </w:r>
      <w:r>
        <w:br/>
      </w:r>
      <w:r>
        <w:rPr>
          <w:rFonts w:ascii="Consolas" w:hAnsi="Consolas"/>
          <w:sz w:val="17"/>
        </w:rPr>
        <w:t xml:space="preserve">  delay(1000);</w:t>
      </w:r>
      <w:r>
        <w:br/>
      </w:r>
      <w:r>
        <w:rPr>
          <w:rFonts w:ascii="Consolas" w:hAnsi="Consolas"/>
          <w:sz w:val="17"/>
        </w:rPr>
        <w:t>}</w:t>
      </w:r>
    </w:p>
    <w:p>
      <w:pPr>
        <w:pStyle w:val="Heading2"/>
      </w:pPr>
      <w:r>
        <w:t>Explanation</w:t>
      </w:r>
    </w:p>
    <w:p>
      <w:r>
        <w:t>This example reads the voltage only. It does not calculate the actual pH value. Accurate pH measurement requires calibration using known buffer solutions and the calibration formula for your particular interface board.</w:t>
      </w:r>
    </w:p>
    <w:p>
      <w:r>
        <w:br w:type="page"/>
      </w:r>
    </w:p>
    <w:p>
      <w:pPr>
        <w:pStyle w:val="Heading1"/>
      </w:pPr>
      <w:r>
        <w:t>Summary: sensor connections and programming methods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Sensor</w:t>
            </w:r>
          </w:p>
        </w:tc>
        <w:tc>
          <w:tcPr>
            <w:tcW w:type="dxa" w:w="3408"/>
          </w:tcPr>
          <w:p>
            <w:r>
              <w:t>Arduino pin(s)</w:t>
            </w:r>
          </w:p>
        </w:tc>
        <w:tc>
          <w:tcPr>
            <w:tcW w:type="dxa" w:w="3408"/>
          </w:tcPr>
          <w:p>
            <w:r>
              <w:t>Main function</w:t>
            </w:r>
          </w:p>
        </w:tc>
      </w:tr>
      <w:tr>
        <w:tc>
          <w:tcPr>
            <w:tcW w:type="dxa" w:w="3408"/>
          </w:tcPr>
          <w:p>
            <w:r>
              <w:t>LM35 temperature</w:t>
            </w:r>
          </w:p>
        </w:tc>
        <w:tc>
          <w:tcPr>
            <w:tcW w:type="dxa" w:w="3408"/>
          </w:tcPr>
          <w:p>
            <w:r>
              <w:t>A0</w:t>
            </w:r>
          </w:p>
        </w:tc>
        <w:tc>
          <w:tcPr>
            <w:tcW w:type="dxa" w:w="3408"/>
          </w:tcPr>
          <w:p>
            <w:r>
              <w:t>analogRead()</w:t>
            </w:r>
          </w:p>
        </w:tc>
      </w:tr>
      <w:tr>
        <w:tc>
          <w:tcPr>
            <w:tcW w:type="dxa" w:w="3408"/>
          </w:tcPr>
          <w:p>
            <w:r>
              <w:t>LDR light</w:t>
            </w:r>
          </w:p>
        </w:tc>
        <w:tc>
          <w:tcPr>
            <w:tcW w:type="dxa" w:w="3408"/>
          </w:tcPr>
          <w:p>
            <w:r>
              <w:t>A0</w:t>
            </w:r>
          </w:p>
        </w:tc>
        <w:tc>
          <w:tcPr>
            <w:tcW w:type="dxa" w:w="3408"/>
          </w:tcPr>
          <w:p>
            <w:r>
              <w:t>analogRead()</w:t>
            </w:r>
          </w:p>
        </w:tc>
      </w:tr>
      <w:tr>
        <w:tc>
          <w:tcPr>
            <w:tcW w:type="dxa" w:w="3408"/>
          </w:tcPr>
          <w:p>
            <w:r>
              <w:t>PIR motion</w:t>
            </w:r>
          </w:p>
        </w:tc>
        <w:tc>
          <w:tcPr>
            <w:tcW w:type="dxa" w:w="3408"/>
          </w:tcPr>
          <w:p>
            <w:r>
              <w:t>D2</w:t>
            </w:r>
          </w:p>
        </w:tc>
        <w:tc>
          <w:tcPr>
            <w:tcW w:type="dxa" w:w="3408"/>
          </w:tcPr>
          <w:p>
            <w:r>
              <w:t>digitalRead()</w:t>
            </w:r>
          </w:p>
        </w:tc>
      </w:tr>
      <w:tr>
        <w:tc>
          <w:tcPr>
            <w:tcW w:type="dxa" w:w="3408"/>
          </w:tcPr>
          <w:p>
            <w:r>
              <w:t>HC-SR04 distance</w:t>
            </w:r>
          </w:p>
        </w:tc>
        <w:tc>
          <w:tcPr>
            <w:tcW w:type="dxa" w:w="3408"/>
          </w:tcPr>
          <w:p>
            <w:r>
              <w:t>D3, D4</w:t>
            </w:r>
          </w:p>
        </w:tc>
        <w:tc>
          <w:tcPr>
            <w:tcW w:type="dxa" w:w="3408"/>
          </w:tcPr>
          <w:p>
            <w:r>
              <w:t>pulseIn()</w:t>
            </w:r>
          </w:p>
        </w:tc>
      </w:tr>
      <w:tr>
        <w:tc>
          <w:tcPr>
            <w:tcW w:type="dxa" w:w="3408"/>
          </w:tcPr>
          <w:p>
            <w:r>
              <w:t>Soil moisture</w:t>
            </w:r>
          </w:p>
        </w:tc>
        <w:tc>
          <w:tcPr>
            <w:tcW w:type="dxa" w:w="3408"/>
          </w:tcPr>
          <w:p>
            <w:r>
              <w:t>A0</w:t>
            </w:r>
          </w:p>
        </w:tc>
        <w:tc>
          <w:tcPr>
            <w:tcW w:type="dxa" w:w="3408"/>
          </w:tcPr>
          <w:p>
            <w:r>
              <w:t>analogRead()</w:t>
            </w:r>
          </w:p>
        </w:tc>
      </w:tr>
      <w:tr>
        <w:tc>
          <w:tcPr>
            <w:tcW w:type="dxa" w:w="3408"/>
          </w:tcPr>
          <w:p>
            <w:r>
              <w:t>BMP280 pressure</w:t>
            </w:r>
          </w:p>
        </w:tc>
        <w:tc>
          <w:tcPr>
            <w:tcW w:type="dxa" w:w="3408"/>
          </w:tcPr>
          <w:p>
            <w:r>
              <w:t>A4, A5</w:t>
            </w:r>
          </w:p>
        </w:tc>
        <w:tc>
          <w:tcPr>
            <w:tcW w:type="dxa" w:w="3408"/>
          </w:tcPr>
          <w:p>
            <w:r>
              <w:t>I²C library</w:t>
            </w:r>
          </w:p>
        </w:tc>
      </w:tr>
      <w:tr>
        <w:tc>
          <w:tcPr>
            <w:tcW w:type="dxa" w:w="3408"/>
          </w:tcPr>
          <w:p>
            <w:r>
              <w:t>MQ-2 gas</w:t>
            </w:r>
          </w:p>
        </w:tc>
        <w:tc>
          <w:tcPr>
            <w:tcW w:type="dxa" w:w="3408"/>
          </w:tcPr>
          <w:p>
            <w:r>
              <w:t>A0</w:t>
            </w:r>
          </w:p>
        </w:tc>
        <w:tc>
          <w:tcPr>
            <w:tcW w:type="dxa" w:w="3408"/>
          </w:tcPr>
          <w:p>
            <w:r>
              <w:t>analogRead()</w:t>
            </w:r>
          </w:p>
        </w:tc>
      </w:tr>
      <w:tr>
        <w:tc>
          <w:tcPr>
            <w:tcW w:type="dxa" w:w="3408"/>
          </w:tcPr>
          <w:p>
            <w:r>
              <w:t>Water level</w:t>
            </w:r>
          </w:p>
        </w:tc>
        <w:tc>
          <w:tcPr>
            <w:tcW w:type="dxa" w:w="3408"/>
          </w:tcPr>
          <w:p>
            <w:r>
              <w:t>A0</w:t>
            </w:r>
          </w:p>
        </w:tc>
        <w:tc>
          <w:tcPr>
            <w:tcW w:type="dxa" w:w="3408"/>
          </w:tcPr>
          <w:p>
            <w:r>
              <w:t>analogRead()</w:t>
            </w:r>
          </w:p>
        </w:tc>
      </w:tr>
      <w:tr>
        <w:tc>
          <w:tcPr>
            <w:tcW w:type="dxa" w:w="3408"/>
          </w:tcPr>
          <w:p>
            <w:r>
              <w:t>Load cell + HX711</w:t>
            </w:r>
          </w:p>
        </w:tc>
        <w:tc>
          <w:tcPr>
            <w:tcW w:type="dxa" w:w="3408"/>
          </w:tcPr>
          <w:p>
            <w:r>
              <w:t>D3, D2</w:t>
            </w:r>
          </w:p>
        </w:tc>
        <w:tc>
          <w:tcPr>
            <w:tcW w:type="dxa" w:w="3408"/>
          </w:tcPr>
          <w:p>
            <w:r>
              <w:t>HX711 library</w:t>
            </w:r>
          </w:p>
        </w:tc>
      </w:tr>
      <w:tr>
        <w:tc>
          <w:tcPr>
            <w:tcW w:type="dxa" w:w="3408"/>
          </w:tcPr>
          <w:p>
            <w:r>
              <w:t>Sound</w:t>
            </w:r>
          </w:p>
        </w:tc>
        <w:tc>
          <w:tcPr>
            <w:tcW w:type="dxa" w:w="3408"/>
          </w:tcPr>
          <w:p>
            <w:r>
              <w:t>A0</w:t>
            </w:r>
          </w:p>
        </w:tc>
        <w:tc>
          <w:tcPr>
            <w:tcW w:type="dxa" w:w="3408"/>
          </w:tcPr>
          <w:p>
            <w:r>
              <w:t>analogRead()</w:t>
            </w:r>
          </w:p>
        </w:tc>
      </w:tr>
      <w:tr>
        <w:tc>
          <w:tcPr>
            <w:tcW w:type="dxa" w:w="3408"/>
          </w:tcPr>
          <w:p>
            <w:r>
              <w:t>DHT11 humidity</w:t>
            </w:r>
          </w:p>
        </w:tc>
        <w:tc>
          <w:tcPr>
            <w:tcW w:type="dxa" w:w="3408"/>
          </w:tcPr>
          <w:p>
            <w:r>
              <w:t>D2</w:t>
            </w:r>
          </w:p>
        </w:tc>
        <w:tc>
          <w:tcPr>
            <w:tcW w:type="dxa" w:w="3408"/>
          </w:tcPr>
          <w:p>
            <w:r>
              <w:t>DHT library</w:t>
            </w:r>
          </w:p>
        </w:tc>
      </w:tr>
      <w:tr>
        <w:tc>
          <w:tcPr>
            <w:tcW w:type="dxa" w:w="3408"/>
          </w:tcPr>
          <w:p>
            <w:r>
              <w:t>Touch</w:t>
            </w:r>
          </w:p>
        </w:tc>
        <w:tc>
          <w:tcPr>
            <w:tcW w:type="dxa" w:w="3408"/>
          </w:tcPr>
          <w:p>
            <w:r>
              <w:t>D2</w:t>
            </w:r>
          </w:p>
        </w:tc>
        <w:tc>
          <w:tcPr>
            <w:tcW w:type="dxa" w:w="3408"/>
          </w:tcPr>
          <w:p>
            <w:r>
              <w:t>digitalRead()</w:t>
            </w:r>
          </w:p>
        </w:tc>
      </w:tr>
      <w:tr>
        <w:tc>
          <w:tcPr>
            <w:tcW w:type="dxa" w:w="3408"/>
          </w:tcPr>
          <w:p>
            <w:r>
              <w:t>Potentiometer position</w:t>
            </w:r>
          </w:p>
        </w:tc>
        <w:tc>
          <w:tcPr>
            <w:tcW w:type="dxa" w:w="3408"/>
          </w:tcPr>
          <w:p>
            <w:r>
              <w:t>A0</w:t>
            </w:r>
          </w:p>
        </w:tc>
        <w:tc>
          <w:tcPr>
            <w:tcW w:type="dxa" w:w="3408"/>
          </w:tcPr>
          <w:p>
            <w:r>
              <w:t>analogRead()</w:t>
            </w:r>
          </w:p>
        </w:tc>
      </w:tr>
      <w:tr>
        <w:tc>
          <w:tcPr>
            <w:tcW w:type="dxa" w:w="3408"/>
          </w:tcPr>
          <w:p>
            <w:r>
              <w:t>Optical speed</w:t>
            </w:r>
          </w:p>
        </w:tc>
        <w:tc>
          <w:tcPr>
            <w:tcW w:type="dxa" w:w="3408"/>
          </w:tcPr>
          <w:p>
            <w:r>
              <w:t>D2</w:t>
            </w:r>
          </w:p>
        </w:tc>
        <w:tc>
          <w:tcPr>
            <w:tcW w:type="dxa" w:w="3408"/>
          </w:tcPr>
          <w:p>
            <w:r>
              <w:t>Interrupts</w:t>
            </w:r>
          </w:p>
        </w:tc>
      </w:tr>
      <w:tr>
        <w:tc>
          <w:tcPr>
            <w:tcW w:type="dxa" w:w="3408"/>
          </w:tcPr>
          <w:p>
            <w:r>
              <w:t>ADXL335 acceleration</w:t>
            </w:r>
          </w:p>
        </w:tc>
        <w:tc>
          <w:tcPr>
            <w:tcW w:type="dxa" w:w="3408"/>
          </w:tcPr>
          <w:p>
            <w:r>
              <w:t>A0, A1, A2</w:t>
            </w:r>
          </w:p>
        </w:tc>
        <w:tc>
          <w:tcPr>
            <w:tcW w:type="dxa" w:w="3408"/>
          </w:tcPr>
          <w:p>
            <w:r>
              <w:t>analogRead()</w:t>
            </w:r>
          </w:p>
        </w:tc>
      </w:tr>
      <w:tr>
        <w:tc>
          <w:tcPr>
            <w:tcW w:type="dxa" w:w="3408"/>
          </w:tcPr>
          <w:p>
            <w:r>
              <w:t>MPU6050 gyroscope</w:t>
            </w:r>
          </w:p>
        </w:tc>
        <w:tc>
          <w:tcPr>
            <w:tcW w:type="dxa" w:w="3408"/>
          </w:tcPr>
          <w:p>
            <w:r>
              <w:t>A4, A5</w:t>
            </w:r>
          </w:p>
        </w:tc>
        <w:tc>
          <w:tcPr>
            <w:tcW w:type="dxa" w:w="3408"/>
          </w:tcPr>
          <w:p>
            <w:r>
              <w:t>I²C library</w:t>
            </w:r>
          </w:p>
        </w:tc>
      </w:tr>
      <w:tr>
        <w:tc>
          <w:tcPr>
            <w:tcW w:type="dxa" w:w="3408"/>
          </w:tcPr>
          <w:p>
            <w:r>
              <w:t>IR obstacle</w:t>
            </w:r>
          </w:p>
        </w:tc>
        <w:tc>
          <w:tcPr>
            <w:tcW w:type="dxa" w:w="3408"/>
          </w:tcPr>
          <w:p>
            <w:r>
              <w:t>D2</w:t>
            </w:r>
          </w:p>
        </w:tc>
        <w:tc>
          <w:tcPr>
            <w:tcW w:type="dxa" w:w="3408"/>
          </w:tcPr>
          <w:p>
            <w:r>
              <w:t>digitalRead()</w:t>
            </w:r>
          </w:p>
        </w:tc>
      </w:tr>
      <w:tr>
        <w:tc>
          <w:tcPr>
            <w:tcW w:type="dxa" w:w="3408"/>
          </w:tcPr>
          <w:p>
            <w:r>
              <w:t>pH interface</w:t>
            </w:r>
          </w:p>
        </w:tc>
        <w:tc>
          <w:tcPr>
            <w:tcW w:type="dxa" w:w="3408"/>
          </w:tcPr>
          <w:p>
            <w:r>
              <w:t>A0</w:t>
            </w:r>
          </w:p>
        </w:tc>
        <w:tc>
          <w:tcPr>
            <w:tcW w:type="dxa" w:w="3408"/>
          </w:tcPr>
          <w:p>
            <w:r>
              <w:t>analogRead()</w:t>
            </w:r>
          </w:p>
        </w:tc>
      </w:tr>
    </w:tbl>
    <w:p>
      <w:r>
        <w:t>The pin assignments above are example connections, not universal requirements. On an Arduino Uno R3, analogRead() typically returns values from 0 to 1023. digitalRead() reads HIGH or LOW, and Serial.begin(9600) starts communication with the Serial Monitor.</w:t>
      </w:r>
    </w:p>
    <w:p>
      <w:r>
        <w:t>Recommendation: Start with the LDR, PIR motion sensor, and HC-SR04 distance sensor. They are useful beginner projects for learning analog readings, digital signals, and timing.</w:t>
      </w:r>
    </w:p>
    <w:p>
      <w:r>
        <w:t>If you tell me which Arduino board and which sensors you physically have, I can help you connect them correctly and test each one step by step.</w:t>
      </w:r>
    </w:p>
    <w:sectPr w:rsidR="00FC693F" w:rsidRPr="0006063C" w:rsidSect="00034616">
      <w:footerReference w:type="default" r:id="rId2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Arduino Sensor Codes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